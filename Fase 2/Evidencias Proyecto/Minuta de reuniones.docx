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F1D9" w14:textId="77777777" w:rsidR="007A457A" w:rsidRPr="00E96D7E" w:rsidRDefault="00000000">
      <w:pPr>
        <w:pStyle w:val="Ttulo1"/>
        <w:rPr>
          <w:lang w:val="es-MX"/>
        </w:rPr>
      </w:pPr>
      <w:r w:rsidRPr="00E96D7E">
        <w:rPr>
          <w:lang w:val="es-MX"/>
        </w:rPr>
        <w:t>Minuta de Reunión</w:t>
      </w:r>
    </w:p>
    <w:p w14:paraId="48B3CFCC" w14:textId="306493EC" w:rsidR="007A457A" w:rsidRPr="00E96D7E" w:rsidRDefault="00000000">
      <w:pPr>
        <w:rPr>
          <w:lang w:val="es-MX"/>
        </w:rPr>
      </w:pPr>
      <w:r w:rsidRPr="00E96D7E">
        <w:rPr>
          <w:lang w:val="es-MX"/>
        </w:rPr>
        <w:t>Nombre de la reunión:</w:t>
      </w:r>
      <w:r w:rsidR="00E96D7E">
        <w:rPr>
          <w:lang w:val="es-MX"/>
        </w:rPr>
        <w:t xml:space="preserve"> Decisión de proyecto</w:t>
      </w:r>
    </w:p>
    <w:p w14:paraId="3537A744" w14:textId="3B427DC9" w:rsidR="007A457A" w:rsidRPr="00E96D7E" w:rsidRDefault="00000000">
      <w:pPr>
        <w:rPr>
          <w:lang w:val="es-MX"/>
        </w:rPr>
      </w:pPr>
      <w:r w:rsidRPr="00E96D7E">
        <w:rPr>
          <w:lang w:val="es-MX"/>
        </w:rPr>
        <w:t xml:space="preserve">Fecha: </w:t>
      </w:r>
      <w:r w:rsidR="00E96D7E">
        <w:rPr>
          <w:lang w:val="es-MX"/>
        </w:rPr>
        <w:t>20/08/2025</w:t>
      </w:r>
    </w:p>
    <w:p w14:paraId="3318B398" w14:textId="651781F0" w:rsidR="007A457A" w:rsidRPr="00E96D7E" w:rsidRDefault="00000000">
      <w:pPr>
        <w:rPr>
          <w:lang w:val="es-MX"/>
        </w:rPr>
      </w:pPr>
      <w:r w:rsidRPr="00E96D7E">
        <w:rPr>
          <w:lang w:val="es-MX"/>
        </w:rPr>
        <w:t xml:space="preserve">Hora de inicio: </w:t>
      </w:r>
      <w:r w:rsidR="00E96D7E">
        <w:rPr>
          <w:lang w:val="es-MX"/>
        </w:rPr>
        <w:t xml:space="preserve">20:00 </w:t>
      </w:r>
      <w:proofErr w:type="spellStart"/>
      <w:r w:rsidR="00E96D7E">
        <w:rPr>
          <w:lang w:val="es-MX"/>
        </w:rPr>
        <w:t>Hrs</w:t>
      </w:r>
      <w:proofErr w:type="spellEnd"/>
      <w:r w:rsidRPr="00E96D7E">
        <w:rPr>
          <w:lang w:val="es-MX"/>
        </w:rPr>
        <w:t xml:space="preserve"> | Hora de término:</w:t>
      </w:r>
      <w:r w:rsidR="00E96D7E">
        <w:rPr>
          <w:lang w:val="es-MX"/>
        </w:rPr>
        <w:t xml:space="preserve"> 20:30 </w:t>
      </w:r>
      <w:proofErr w:type="spellStart"/>
      <w:r w:rsidR="00E96D7E">
        <w:rPr>
          <w:lang w:val="es-MX"/>
        </w:rPr>
        <w:t>Hrs</w:t>
      </w:r>
      <w:proofErr w:type="spellEnd"/>
    </w:p>
    <w:p w14:paraId="55AEAA88" w14:textId="424F4F73" w:rsidR="007A457A" w:rsidRPr="00E96D7E" w:rsidRDefault="00000000">
      <w:pPr>
        <w:rPr>
          <w:lang w:val="es-MX"/>
        </w:rPr>
      </w:pPr>
      <w:r w:rsidRPr="00E96D7E">
        <w:rPr>
          <w:lang w:val="es-MX"/>
        </w:rPr>
        <w:t xml:space="preserve">Lugar / Plataforma: </w:t>
      </w:r>
      <w:proofErr w:type="spellStart"/>
      <w:r w:rsidR="00E96D7E">
        <w:rPr>
          <w:lang w:val="es-MX"/>
        </w:rPr>
        <w:t>Discord</w:t>
      </w:r>
      <w:proofErr w:type="spellEnd"/>
    </w:p>
    <w:p w14:paraId="25A54F33" w14:textId="15AD2599" w:rsidR="007A457A" w:rsidRPr="00E96D7E" w:rsidRDefault="00000000">
      <w:pPr>
        <w:rPr>
          <w:lang w:val="es-MX"/>
        </w:rPr>
      </w:pPr>
      <w:r w:rsidRPr="00E96D7E">
        <w:rPr>
          <w:lang w:val="es-MX"/>
        </w:rPr>
        <w:t xml:space="preserve">Convocados: </w:t>
      </w:r>
      <w:r w:rsidR="00E96D7E">
        <w:rPr>
          <w:lang w:val="es-MX"/>
        </w:rPr>
        <w:t>Mauricio Silva, Evelyn Soto, Alejandro Rivera</w:t>
      </w:r>
    </w:p>
    <w:p w14:paraId="51DC0EAC" w14:textId="77777777" w:rsidR="007A457A" w:rsidRPr="00E96D7E" w:rsidRDefault="00000000">
      <w:pPr>
        <w:pStyle w:val="Ttulo2"/>
        <w:rPr>
          <w:lang w:val="es-MX"/>
        </w:rPr>
      </w:pPr>
      <w:r w:rsidRPr="00E96D7E">
        <w:rPr>
          <w:lang w:val="es-MX"/>
        </w:rPr>
        <w:t>1. Objetivo de la reunión</w:t>
      </w:r>
    </w:p>
    <w:p w14:paraId="1780948F" w14:textId="18B96DF2" w:rsidR="007A457A" w:rsidRPr="00E96D7E" w:rsidRDefault="00E96D7E">
      <w:pPr>
        <w:rPr>
          <w:lang w:val="es-MX"/>
        </w:rPr>
      </w:pPr>
      <w:r>
        <w:rPr>
          <w:lang w:val="es-MX"/>
        </w:rPr>
        <w:t>El grupo debe llegar a un acuerdo en común relacionado al proyecto a elegir.</w:t>
      </w:r>
    </w:p>
    <w:p w14:paraId="3AD00199" w14:textId="77777777" w:rsidR="007A457A" w:rsidRDefault="00000000">
      <w:pPr>
        <w:pStyle w:val="Ttulo2"/>
        <w:rPr>
          <w:lang w:val="es-MX"/>
        </w:rPr>
      </w:pPr>
      <w:r w:rsidRPr="00E96D7E">
        <w:rPr>
          <w:lang w:val="es-MX"/>
        </w:rPr>
        <w:t>2. Temas tratados</w:t>
      </w:r>
    </w:p>
    <w:p w14:paraId="63E10F83" w14:textId="39D559DD" w:rsidR="00E96D7E" w:rsidRPr="00E96D7E" w:rsidRDefault="00E96D7E" w:rsidP="00E96D7E">
      <w:pPr>
        <w:rPr>
          <w:lang w:val="es-MX"/>
        </w:rPr>
      </w:pPr>
      <w:r>
        <w:rPr>
          <w:lang w:val="es-MX"/>
        </w:rPr>
        <w:t>Se trata el tema de la elección de proyecto, barajando las diferentes opciones según las capacidades de cada miembro del equipo, llegando a un acuerdo en común entre los activos.</w:t>
      </w:r>
    </w:p>
    <w:p w14:paraId="5E5874EA" w14:textId="77777777" w:rsidR="007A457A" w:rsidRPr="00E96D7E" w:rsidRDefault="00000000">
      <w:pPr>
        <w:pStyle w:val="Ttulo2"/>
        <w:rPr>
          <w:lang w:val="es-MX"/>
        </w:rPr>
      </w:pPr>
      <w:r w:rsidRPr="00E96D7E">
        <w:rPr>
          <w:lang w:val="es-MX"/>
        </w:rPr>
        <w:t>3. Acuerdos / Decisiones</w:t>
      </w:r>
    </w:p>
    <w:p w14:paraId="217EA2C5" w14:textId="480BF7CD" w:rsidR="00E96D7E" w:rsidRPr="00E96D7E" w:rsidRDefault="00E96D7E">
      <w:pPr>
        <w:rPr>
          <w:lang w:val="es-MX"/>
        </w:rPr>
      </w:pPr>
      <w:r w:rsidRPr="00E96D7E">
        <w:rPr>
          <w:lang w:val="es-MX"/>
        </w:rPr>
        <w:t>Se tom</w:t>
      </w:r>
      <w:r>
        <w:rPr>
          <w:lang w:val="es-MX"/>
        </w:rPr>
        <w:t>a la decisión de postular al proyecto de monitoreo de aguas grises y filtros, esta decisión fue tomada mediante un intercambio de opiniones y listando las cualidades fuertes de cada miembro del grupo.</w:t>
      </w:r>
    </w:p>
    <w:p w14:paraId="2E031419" w14:textId="77777777" w:rsidR="007A457A" w:rsidRPr="00E96D7E" w:rsidRDefault="00000000">
      <w:pPr>
        <w:pStyle w:val="Ttulo2"/>
        <w:rPr>
          <w:lang w:val="es-MX"/>
        </w:rPr>
      </w:pPr>
      <w:r w:rsidRPr="00E96D7E">
        <w:rPr>
          <w:lang w:val="es-MX"/>
        </w:rPr>
        <w:t>4. Tareas / Próximos pasos</w:t>
      </w:r>
    </w:p>
    <w:p w14:paraId="7255BB2B" w14:textId="3534F2E1" w:rsidR="007A457A" w:rsidRPr="00E96D7E" w:rsidRDefault="00E96D7E">
      <w:pPr>
        <w:rPr>
          <w:lang w:val="es-MX"/>
        </w:rPr>
      </w:pPr>
      <w:r>
        <w:rPr>
          <w:lang w:val="es-MX"/>
        </w:rPr>
        <w:t>Se espera que se nos contacte para tomar los diferentes requerimientos para empezar el desarrollo de la plataforma.</w:t>
      </w:r>
    </w:p>
    <w:p w14:paraId="365B94AF" w14:textId="249815A9" w:rsidR="00E96D7E" w:rsidRDefault="00E96D7E">
      <w:pPr>
        <w:rPr>
          <w:lang w:val="es-MX"/>
        </w:rPr>
      </w:pPr>
    </w:p>
    <w:p w14:paraId="7983A997" w14:textId="77777777" w:rsidR="00E96D7E" w:rsidRDefault="00E96D7E">
      <w:pPr>
        <w:rPr>
          <w:lang w:val="es-MX"/>
        </w:rPr>
      </w:pPr>
      <w:r>
        <w:rPr>
          <w:lang w:val="es-MX"/>
        </w:rPr>
        <w:br w:type="page"/>
      </w:r>
    </w:p>
    <w:p w14:paraId="3237DFDB" w14:textId="77777777" w:rsidR="003F17D2" w:rsidRDefault="003F17D2" w:rsidP="00E96D7E">
      <w:pPr>
        <w:pStyle w:val="Ttulo1"/>
        <w:rPr>
          <w:lang w:val="es-MX"/>
        </w:rPr>
      </w:pPr>
    </w:p>
    <w:p w14:paraId="33E80458" w14:textId="77777777" w:rsidR="003F17D2" w:rsidRPr="00E96D7E" w:rsidRDefault="003F17D2" w:rsidP="003F17D2">
      <w:pPr>
        <w:pStyle w:val="Ttulo1"/>
        <w:rPr>
          <w:lang w:val="es-MX"/>
        </w:rPr>
      </w:pPr>
      <w:r w:rsidRPr="00E96D7E">
        <w:rPr>
          <w:lang w:val="es-MX"/>
        </w:rPr>
        <w:t>Minuta de Reunión</w:t>
      </w:r>
    </w:p>
    <w:p w14:paraId="66FB835A" w14:textId="3FC90245" w:rsidR="003F17D2" w:rsidRPr="00E96D7E" w:rsidRDefault="003F17D2" w:rsidP="003F17D2">
      <w:pPr>
        <w:rPr>
          <w:lang w:val="es-MX"/>
        </w:rPr>
      </w:pPr>
      <w:r w:rsidRPr="00E96D7E">
        <w:rPr>
          <w:lang w:val="es-MX"/>
        </w:rPr>
        <w:t>Nombre de la reunión:</w:t>
      </w:r>
      <w:r>
        <w:rPr>
          <w:lang w:val="es-MX"/>
        </w:rPr>
        <w:t xml:space="preserve"> </w:t>
      </w:r>
      <w:r>
        <w:rPr>
          <w:lang w:val="es-MX"/>
        </w:rPr>
        <w:t>Toma de requerimientos</w:t>
      </w:r>
    </w:p>
    <w:p w14:paraId="59EAF64D" w14:textId="77777777" w:rsidR="003F17D2" w:rsidRPr="00E96D7E" w:rsidRDefault="003F17D2" w:rsidP="003F17D2">
      <w:pPr>
        <w:rPr>
          <w:lang w:val="es-MX"/>
        </w:rPr>
      </w:pPr>
      <w:r w:rsidRPr="00E96D7E">
        <w:rPr>
          <w:lang w:val="es-MX"/>
        </w:rPr>
        <w:t xml:space="preserve">Fecha: </w:t>
      </w:r>
      <w:r>
        <w:rPr>
          <w:lang w:val="es-MX"/>
        </w:rPr>
        <w:t>04/09/2025</w:t>
      </w:r>
    </w:p>
    <w:p w14:paraId="25F7C350" w14:textId="4B428191" w:rsidR="003F17D2" w:rsidRPr="00E96D7E" w:rsidRDefault="003F17D2" w:rsidP="003F17D2">
      <w:pPr>
        <w:rPr>
          <w:lang w:val="es-MX"/>
        </w:rPr>
      </w:pPr>
      <w:r w:rsidRPr="00E96D7E">
        <w:rPr>
          <w:lang w:val="es-MX"/>
        </w:rPr>
        <w:t xml:space="preserve">Hora de inicio: </w:t>
      </w:r>
      <w:r>
        <w:rPr>
          <w:lang w:val="es-MX"/>
        </w:rPr>
        <w:t>16</w:t>
      </w:r>
      <w:r>
        <w:rPr>
          <w:lang w:val="es-MX"/>
        </w:rPr>
        <w:t xml:space="preserve">:00 </w:t>
      </w:r>
      <w:proofErr w:type="spellStart"/>
      <w:r>
        <w:rPr>
          <w:lang w:val="es-MX"/>
        </w:rPr>
        <w:t>Hrs</w:t>
      </w:r>
      <w:proofErr w:type="spellEnd"/>
      <w:r w:rsidRPr="00E96D7E">
        <w:rPr>
          <w:lang w:val="es-MX"/>
        </w:rPr>
        <w:t xml:space="preserve"> | Hora de término:</w:t>
      </w:r>
      <w:r>
        <w:rPr>
          <w:lang w:val="es-MX"/>
        </w:rPr>
        <w:t xml:space="preserve"> </w:t>
      </w:r>
      <w:r>
        <w:rPr>
          <w:lang w:val="es-MX"/>
        </w:rPr>
        <w:t>17</w:t>
      </w:r>
      <w:r>
        <w:rPr>
          <w:lang w:val="es-MX"/>
        </w:rPr>
        <w:t xml:space="preserve">:00 </w:t>
      </w:r>
      <w:proofErr w:type="spellStart"/>
      <w:r>
        <w:rPr>
          <w:lang w:val="es-MX"/>
        </w:rPr>
        <w:t>Hrs</w:t>
      </w:r>
      <w:proofErr w:type="spellEnd"/>
    </w:p>
    <w:p w14:paraId="2D0C97A6" w14:textId="15B77270" w:rsidR="003F17D2" w:rsidRPr="00E96D7E" w:rsidRDefault="003F17D2" w:rsidP="003F17D2">
      <w:pPr>
        <w:rPr>
          <w:lang w:val="es-MX"/>
        </w:rPr>
      </w:pPr>
      <w:r w:rsidRPr="00E96D7E">
        <w:rPr>
          <w:lang w:val="es-MX"/>
        </w:rPr>
        <w:t xml:space="preserve">Lugar / Plataforma: </w:t>
      </w:r>
      <w:r>
        <w:rPr>
          <w:lang w:val="es-MX"/>
        </w:rPr>
        <w:t xml:space="preserve">Microsoft </w:t>
      </w:r>
      <w:proofErr w:type="spellStart"/>
      <w:r>
        <w:rPr>
          <w:lang w:val="es-MX"/>
        </w:rPr>
        <w:t>teams</w:t>
      </w:r>
      <w:proofErr w:type="spellEnd"/>
    </w:p>
    <w:p w14:paraId="57228F00" w14:textId="77777777" w:rsidR="003F17D2" w:rsidRPr="00E96D7E" w:rsidRDefault="003F17D2" w:rsidP="003F17D2">
      <w:pPr>
        <w:rPr>
          <w:lang w:val="es-MX"/>
        </w:rPr>
      </w:pPr>
      <w:r w:rsidRPr="00E96D7E">
        <w:rPr>
          <w:lang w:val="es-MX"/>
        </w:rPr>
        <w:t xml:space="preserve">Convocados: </w:t>
      </w:r>
      <w:r>
        <w:rPr>
          <w:lang w:val="es-MX"/>
        </w:rPr>
        <w:t>Mauricio Silva, Evelyn Soto, Alejandro Rivera</w:t>
      </w:r>
    </w:p>
    <w:p w14:paraId="63D4C8B7" w14:textId="77777777" w:rsidR="003F17D2" w:rsidRPr="00E96D7E" w:rsidRDefault="003F17D2" w:rsidP="003F17D2">
      <w:pPr>
        <w:pStyle w:val="Ttulo2"/>
        <w:rPr>
          <w:lang w:val="es-MX"/>
        </w:rPr>
      </w:pPr>
      <w:r w:rsidRPr="00E96D7E">
        <w:rPr>
          <w:lang w:val="es-MX"/>
        </w:rPr>
        <w:t>1. Objetivo de la reunión</w:t>
      </w:r>
    </w:p>
    <w:p w14:paraId="75250CE3" w14:textId="488322F6" w:rsidR="003F17D2" w:rsidRPr="00E96D7E" w:rsidRDefault="003F17D2" w:rsidP="003F17D2">
      <w:pPr>
        <w:rPr>
          <w:lang w:val="es-MX"/>
        </w:rPr>
      </w:pPr>
      <w:r>
        <w:rPr>
          <w:lang w:val="es-MX"/>
        </w:rPr>
        <w:t>Definir requerimientos según las necesidades del cliente.</w:t>
      </w:r>
    </w:p>
    <w:p w14:paraId="296C5CB3" w14:textId="77777777" w:rsidR="003F17D2" w:rsidRDefault="003F17D2" w:rsidP="003F17D2">
      <w:pPr>
        <w:pStyle w:val="Ttulo2"/>
        <w:rPr>
          <w:lang w:val="es-MX"/>
        </w:rPr>
      </w:pPr>
      <w:r w:rsidRPr="00E96D7E">
        <w:rPr>
          <w:lang w:val="es-MX"/>
        </w:rPr>
        <w:t>2. Temas tratados</w:t>
      </w:r>
    </w:p>
    <w:p w14:paraId="2F81EFFA" w14:textId="336B748A" w:rsidR="003F17D2" w:rsidRPr="00E96D7E" w:rsidRDefault="003F17D2" w:rsidP="003F17D2">
      <w:pPr>
        <w:rPr>
          <w:lang w:val="es-MX"/>
        </w:rPr>
      </w:pPr>
      <w:r>
        <w:rPr>
          <w:lang w:val="es-MX"/>
        </w:rPr>
        <w:t>Se definen los requerimientos y se asignan fechas claves donde el cliente se compromete a tener un prototipo de los filtros para extraer data real y realizar diferentes pruebas en la página.</w:t>
      </w:r>
    </w:p>
    <w:p w14:paraId="26E01128" w14:textId="77777777" w:rsidR="003F17D2" w:rsidRDefault="003F17D2" w:rsidP="003F17D2">
      <w:pPr>
        <w:pStyle w:val="Ttulo2"/>
        <w:rPr>
          <w:lang w:val="es-MX"/>
        </w:rPr>
      </w:pPr>
      <w:r w:rsidRPr="00E96D7E">
        <w:rPr>
          <w:lang w:val="es-MX"/>
        </w:rPr>
        <w:t>3. Acuerdos / Decisiones</w:t>
      </w:r>
    </w:p>
    <w:p w14:paraId="17238D27" w14:textId="282BB2B5" w:rsidR="003F17D2" w:rsidRDefault="003F17D2" w:rsidP="003F17D2">
      <w:pPr>
        <w:rPr>
          <w:lang w:val="es-MX"/>
        </w:rPr>
      </w:pPr>
      <w:r>
        <w:rPr>
          <w:lang w:val="es-MX"/>
        </w:rPr>
        <w:t>Se decide realizar un panel escalable y funcional ya sea en computadoras o teléfonos para un monitoreo activo de los datos.</w:t>
      </w:r>
    </w:p>
    <w:p w14:paraId="3197512F" w14:textId="42900E61" w:rsidR="003F17D2" w:rsidRPr="003F17D2" w:rsidRDefault="003F17D2" w:rsidP="003F17D2">
      <w:pPr>
        <w:rPr>
          <w:lang w:val="es-MX"/>
        </w:rPr>
      </w:pPr>
      <w:r>
        <w:rPr>
          <w:lang w:val="es-MX"/>
        </w:rPr>
        <w:t>Se acuerda el permiso de solicitar reuniones en caso de tener dudas o mostrar avances de la plataforma.</w:t>
      </w:r>
    </w:p>
    <w:p w14:paraId="5A0462B8" w14:textId="77777777" w:rsidR="003F17D2" w:rsidRPr="00E96D7E" w:rsidRDefault="003F17D2" w:rsidP="003F17D2">
      <w:pPr>
        <w:pStyle w:val="Ttulo2"/>
        <w:rPr>
          <w:lang w:val="es-MX"/>
        </w:rPr>
      </w:pPr>
      <w:r w:rsidRPr="00E96D7E">
        <w:rPr>
          <w:lang w:val="es-MX"/>
        </w:rPr>
        <w:t>4. Tareas / Próximos pasos</w:t>
      </w:r>
    </w:p>
    <w:p w14:paraId="4ECD454A" w14:textId="50AB7E37" w:rsidR="003F17D2" w:rsidRDefault="000B50B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MX"/>
        </w:rPr>
      </w:pPr>
      <w:r>
        <w:rPr>
          <w:lang w:val="es-MX"/>
        </w:rPr>
        <w:t>Se espera asignar las diferentes tareas según los requerimientos obtenidos y definir el plan de trabajo.</w:t>
      </w:r>
      <w:r w:rsidR="003F17D2">
        <w:rPr>
          <w:lang w:val="es-MX"/>
        </w:rPr>
        <w:br w:type="page"/>
      </w:r>
    </w:p>
    <w:p w14:paraId="6727C646" w14:textId="2493A27C" w:rsidR="00E96D7E" w:rsidRPr="00E96D7E" w:rsidRDefault="00E96D7E" w:rsidP="00E96D7E">
      <w:pPr>
        <w:pStyle w:val="Ttulo1"/>
        <w:rPr>
          <w:lang w:val="es-MX"/>
        </w:rPr>
      </w:pPr>
      <w:r w:rsidRPr="00E96D7E">
        <w:rPr>
          <w:lang w:val="es-MX"/>
        </w:rPr>
        <w:lastRenderedPageBreak/>
        <w:t>Minuta de Reunión</w:t>
      </w:r>
    </w:p>
    <w:p w14:paraId="7BEE6629" w14:textId="5F6F9AEF" w:rsidR="00E96D7E" w:rsidRPr="00E96D7E" w:rsidRDefault="00E96D7E" w:rsidP="00E96D7E">
      <w:pPr>
        <w:rPr>
          <w:lang w:val="es-MX"/>
        </w:rPr>
      </w:pPr>
      <w:r w:rsidRPr="00E96D7E">
        <w:rPr>
          <w:lang w:val="es-MX"/>
        </w:rPr>
        <w:t>Nombre de la reunión:</w:t>
      </w:r>
      <w:r>
        <w:rPr>
          <w:lang w:val="es-MX"/>
        </w:rPr>
        <w:t xml:space="preserve"> </w:t>
      </w:r>
      <w:r>
        <w:rPr>
          <w:lang w:val="es-MX"/>
        </w:rPr>
        <w:t>Asignación de tareas y estructura del proyecto</w:t>
      </w:r>
    </w:p>
    <w:p w14:paraId="03D220F8" w14:textId="25DD9624" w:rsidR="00E96D7E" w:rsidRPr="00E96D7E" w:rsidRDefault="00E96D7E" w:rsidP="00E96D7E">
      <w:pPr>
        <w:rPr>
          <w:lang w:val="es-MX"/>
        </w:rPr>
      </w:pPr>
      <w:r w:rsidRPr="00E96D7E">
        <w:rPr>
          <w:lang w:val="es-MX"/>
        </w:rPr>
        <w:t xml:space="preserve">Fecha: </w:t>
      </w:r>
      <w:r>
        <w:rPr>
          <w:lang w:val="es-MX"/>
        </w:rPr>
        <w:t>04</w:t>
      </w:r>
      <w:r>
        <w:rPr>
          <w:lang w:val="es-MX"/>
        </w:rPr>
        <w:t>/</w:t>
      </w:r>
      <w:r>
        <w:rPr>
          <w:lang w:val="es-MX"/>
        </w:rPr>
        <w:t>09</w:t>
      </w:r>
      <w:r>
        <w:rPr>
          <w:lang w:val="es-MX"/>
        </w:rPr>
        <w:t>/2025</w:t>
      </w:r>
    </w:p>
    <w:p w14:paraId="2F477721" w14:textId="0B758A66" w:rsidR="00E96D7E" w:rsidRPr="00E96D7E" w:rsidRDefault="00E96D7E" w:rsidP="00E96D7E">
      <w:pPr>
        <w:rPr>
          <w:lang w:val="es-MX"/>
        </w:rPr>
      </w:pPr>
      <w:r w:rsidRPr="00E96D7E">
        <w:rPr>
          <w:lang w:val="es-MX"/>
        </w:rPr>
        <w:t xml:space="preserve">Hora de inicio: </w:t>
      </w:r>
      <w:r>
        <w:rPr>
          <w:lang w:val="es-MX"/>
        </w:rPr>
        <w:t xml:space="preserve">20:00 </w:t>
      </w:r>
      <w:proofErr w:type="spellStart"/>
      <w:r>
        <w:rPr>
          <w:lang w:val="es-MX"/>
        </w:rPr>
        <w:t>Hrs</w:t>
      </w:r>
      <w:proofErr w:type="spellEnd"/>
      <w:r w:rsidRPr="00E96D7E">
        <w:rPr>
          <w:lang w:val="es-MX"/>
        </w:rPr>
        <w:t xml:space="preserve"> | Hora de término:</w:t>
      </w:r>
      <w:r>
        <w:rPr>
          <w:lang w:val="es-MX"/>
        </w:rPr>
        <w:t xml:space="preserve"> </w:t>
      </w:r>
      <w:r>
        <w:rPr>
          <w:lang w:val="es-MX"/>
        </w:rPr>
        <w:t>21</w:t>
      </w:r>
      <w:r>
        <w:rPr>
          <w:lang w:val="es-MX"/>
        </w:rPr>
        <w:t>:</w:t>
      </w:r>
      <w:r>
        <w:rPr>
          <w:lang w:val="es-MX"/>
        </w:rPr>
        <w:t>00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Hrs</w:t>
      </w:r>
      <w:proofErr w:type="spellEnd"/>
    </w:p>
    <w:p w14:paraId="63B1E6D5" w14:textId="77777777" w:rsidR="00E96D7E" w:rsidRPr="00E96D7E" w:rsidRDefault="00E96D7E" w:rsidP="00E96D7E">
      <w:pPr>
        <w:rPr>
          <w:lang w:val="es-MX"/>
        </w:rPr>
      </w:pPr>
      <w:r w:rsidRPr="00E96D7E">
        <w:rPr>
          <w:lang w:val="es-MX"/>
        </w:rPr>
        <w:t xml:space="preserve">Lugar / Plataforma: </w:t>
      </w:r>
      <w:proofErr w:type="spellStart"/>
      <w:r>
        <w:rPr>
          <w:lang w:val="es-MX"/>
        </w:rPr>
        <w:t>Discord</w:t>
      </w:r>
      <w:proofErr w:type="spellEnd"/>
    </w:p>
    <w:p w14:paraId="3AF15BE9" w14:textId="77777777" w:rsidR="00E96D7E" w:rsidRPr="00E96D7E" w:rsidRDefault="00E96D7E" w:rsidP="00E96D7E">
      <w:pPr>
        <w:rPr>
          <w:lang w:val="es-MX"/>
        </w:rPr>
      </w:pPr>
      <w:r w:rsidRPr="00E96D7E">
        <w:rPr>
          <w:lang w:val="es-MX"/>
        </w:rPr>
        <w:t xml:space="preserve">Convocados: </w:t>
      </w:r>
      <w:r>
        <w:rPr>
          <w:lang w:val="es-MX"/>
        </w:rPr>
        <w:t>Mauricio Silva, Evelyn Soto, Alejandro Rivera</w:t>
      </w:r>
    </w:p>
    <w:p w14:paraId="585FCE03" w14:textId="77777777" w:rsidR="00E96D7E" w:rsidRPr="00E96D7E" w:rsidRDefault="00E96D7E" w:rsidP="00E96D7E">
      <w:pPr>
        <w:pStyle w:val="Ttulo2"/>
        <w:rPr>
          <w:lang w:val="es-MX"/>
        </w:rPr>
      </w:pPr>
      <w:r w:rsidRPr="00E96D7E">
        <w:rPr>
          <w:lang w:val="es-MX"/>
        </w:rPr>
        <w:t>1. Objetivo de la reunión</w:t>
      </w:r>
    </w:p>
    <w:p w14:paraId="6E6F3728" w14:textId="14B3BCCA" w:rsidR="00E96D7E" w:rsidRPr="00E96D7E" w:rsidRDefault="00E96D7E" w:rsidP="00E96D7E">
      <w:pPr>
        <w:rPr>
          <w:lang w:val="es-MX"/>
        </w:rPr>
      </w:pPr>
      <w:r>
        <w:rPr>
          <w:lang w:val="es-MX"/>
        </w:rPr>
        <w:t>Definir las tareas según los requerimientos entregados por el facilitador, organizar los trabajos según las habilidades de cada uno y asignar una estructura al proyecto</w:t>
      </w:r>
    </w:p>
    <w:p w14:paraId="3BA3F337" w14:textId="77777777" w:rsidR="00E96D7E" w:rsidRDefault="00E96D7E" w:rsidP="00E96D7E">
      <w:pPr>
        <w:pStyle w:val="Ttulo2"/>
        <w:rPr>
          <w:lang w:val="es-MX"/>
        </w:rPr>
      </w:pPr>
      <w:r w:rsidRPr="00E96D7E">
        <w:rPr>
          <w:lang w:val="es-MX"/>
        </w:rPr>
        <w:t>2. Temas tratados</w:t>
      </w:r>
    </w:p>
    <w:p w14:paraId="1BB65E39" w14:textId="66FCC6C4" w:rsidR="00E96D7E" w:rsidRDefault="00E96D7E" w:rsidP="00E96D7E">
      <w:pPr>
        <w:rPr>
          <w:lang w:val="es-MX"/>
        </w:rPr>
      </w:pPr>
      <w:r>
        <w:rPr>
          <w:lang w:val="es-MX"/>
        </w:rPr>
        <w:t>Se definen las tareas según los requerimientos del cliente, ordenando mediante sprint dando enfoque a las habilidades de cada integrante del grupo.</w:t>
      </w:r>
    </w:p>
    <w:p w14:paraId="0BEE7F94" w14:textId="34E25F90" w:rsidR="00E96D7E" w:rsidRDefault="00E96D7E" w:rsidP="00E96D7E">
      <w:pPr>
        <w:rPr>
          <w:lang w:val="es-MX"/>
        </w:rPr>
      </w:pPr>
      <w:r>
        <w:rPr>
          <w:lang w:val="es-MX"/>
        </w:rPr>
        <w:t>Se definen fechas de cada sprint acorde a las evaluaciones de la sección, dando como plazo 1 a 2 semanas de atrasado en caso de que algún miembro tenga una emergencia.</w:t>
      </w:r>
    </w:p>
    <w:p w14:paraId="58FCE97F" w14:textId="79968387" w:rsidR="003F17D2" w:rsidRPr="00E96D7E" w:rsidRDefault="003F17D2" w:rsidP="00E96D7E">
      <w:pPr>
        <w:rPr>
          <w:lang w:val="es-MX"/>
        </w:rPr>
      </w:pPr>
      <w:r>
        <w:rPr>
          <w:lang w:val="es-MX"/>
        </w:rPr>
        <w:t xml:space="preserve">Se define usar </w:t>
      </w:r>
      <w:proofErr w:type="spellStart"/>
      <w:r>
        <w:rPr>
          <w:lang w:val="es-MX"/>
        </w:rPr>
        <w:t>trello</w:t>
      </w:r>
      <w:proofErr w:type="spellEnd"/>
      <w:r>
        <w:rPr>
          <w:lang w:val="es-MX"/>
        </w:rPr>
        <w:t xml:space="preserve"> para la gestión de tareas, cada persona se compromete a actualizar constantemente el </w:t>
      </w:r>
      <w:proofErr w:type="spellStart"/>
      <w:r>
        <w:rPr>
          <w:lang w:val="es-MX"/>
        </w:rPr>
        <w:t>trello</w:t>
      </w:r>
      <w:proofErr w:type="spellEnd"/>
      <w:r>
        <w:rPr>
          <w:lang w:val="es-MX"/>
        </w:rPr>
        <w:t xml:space="preserve"> para estar al tanto de los avances de las tareas.</w:t>
      </w:r>
    </w:p>
    <w:p w14:paraId="3E4970FF" w14:textId="77777777" w:rsidR="00E96D7E" w:rsidRPr="00E96D7E" w:rsidRDefault="00E96D7E" w:rsidP="00E96D7E">
      <w:pPr>
        <w:pStyle w:val="Ttulo2"/>
        <w:rPr>
          <w:lang w:val="es-MX"/>
        </w:rPr>
      </w:pPr>
      <w:r w:rsidRPr="00E96D7E">
        <w:rPr>
          <w:lang w:val="es-MX"/>
        </w:rPr>
        <w:t>3. Acuerdos / Decisiones</w:t>
      </w:r>
    </w:p>
    <w:p w14:paraId="2280BAA2" w14:textId="2890895B" w:rsidR="00E96D7E" w:rsidRPr="00E96D7E" w:rsidRDefault="003F17D2" w:rsidP="00E96D7E">
      <w:pPr>
        <w:rPr>
          <w:lang w:val="es-MX"/>
        </w:rPr>
      </w:pPr>
      <w:r>
        <w:rPr>
          <w:lang w:val="es-MX"/>
        </w:rPr>
        <w:t>Se decide usar Trello para gestionar las tareas asignadas, se define un GIT para subir los cambios de la plataforma, documentación entre otros documentos/archivos que necesite el desarrollo de la página web.</w:t>
      </w:r>
    </w:p>
    <w:p w14:paraId="3F84A414" w14:textId="77777777" w:rsidR="00E96D7E" w:rsidRPr="00E96D7E" w:rsidRDefault="00E96D7E" w:rsidP="00E96D7E">
      <w:pPr>
        <w:pStyle w:val="Ttulo2"/>
        <w:rPr>
          <w:lang w:val="es-MX"/>
        </w:rPr>
      </w:pPr>
      <w:r w:rsidRPr="00E96D7E">
        <w:rPr>
          <w:lang w:val="es-MX"/>
        </w:rPr>
        <w:t>4. Tareas / Próximos pasos</w:t>
      </w:r>
    </w:p>
    <w:p w14:paraId="4C34E73E" w14:textId="5F3A9307" w:rsidR="000B50B2" w:rsidRDefault="003F17D2">
      <w:pPr>
        <w:rPr>
          <w:lang w:val="es-MX"/>
        </w:rPr>
      </w:pPr>
      <w:r>
        <w:rPr>
          <w:lang w:val="es-MX"/>
        </w:rPr>
        <w:t xml:space="preserve">Se espera terminar el Diagrama de estructura, La base de datos y la estructura principal de la API a usar, mientras se diseña la visual de la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>.</w:t>
      </w:r>
    </w:p>
    <w:p w14:paraId="65275C37" w14:textId="77777777" w:rsidR="000B50B2" w:rsidRDefault="000B50B2">
      <w:pPr>
        <w:rPr>
          <w:lang w:val="es-MX"/>
        </w:rPr>
      </w:pPr>
      <w:r>
        <w:rPr>
          <w:lang w:val="es-MX"/>
        </w:rPr>
        <w:br w:type="page"/>
      </w:r>
    </w:p>
    <w:p w14:paraId="3209A0AB" w14:textId="77777777" w:rsidR="000B50B2" w:rsidRPr="00E96D7E" w:rsidRDefault="000B50B2" w:rsidP="000B50B2">
      <w:pPr>
        <w:pStyle w:val="Ttulo1"/>
        <w:rPr>
          <w:lang w:val="es-MX"/>
        </w:rPr>
      </w:pPr>
      <w:r w:rsidRPr="00E96D7E">
        <w:rPr>
          <w:lang w:val="es-MX"/>
        </w:rPr>
        <w:lastRenderedPageBreak/>
        <w:t>Minuta de Reunión</w:t>
      </w:r>
    </w:p>
    <w:p w14:paraId="36658F2C" w14:textId="77777777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>Nombre de la reunión:</w:t>
      </w:r>
      <w:r>
        <w:rPr>
          <w:lang w:val="es-MX"/>
        </w:rPr>
        <w:t xml:space="preserve"> Revisión de informe y PPT</w:t>
      </w:r>
    </w:p>
    <w:p w14:paraId="713256A9" w14:textId="77777777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 xml:space="preserve">Fecha: </w:t>
      </w:r>
      <w:r>
        <w:rPr>
          <w:lang w:val="es-MX"/>
        </w:rPr>
        <w:t>11/09/2025</w:t>
      </w:r>
    </w:p>
    <w:p w14:paraId="33337CC5" w14:textId="77777777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 xml:space="preserve">Hora de inicio: </w:t>
      </w:r>
      <w:r>
        <w:rPr>
          <w:lang w:val="es-MX"/>
        </w:rPr>
        <w:t xml:space="preserve">18:00 </w:t>
      </w:r>
      <w:proofErr w:type="spellStart"/>
      <w:r>
        <w:rPr>
          <w:lang w:val="es-MX"/>
        </w:rPr>
        <w:t>Hrs</w:t>
      </w:r>
      <w:proofErr w:type="spellEnd"/>
      <w:r w:rsidRPr="00E96D7E">
        <w:rPr>
          <w:lang w:val="es-MX"/>
        </w:rPr>
        <w:t xml:space="preserve"> | Hora de término:</w:t>
      </w:r>
      <w:r>
        <w:rPr>
          <w:lang w:val="es-MX"/>
        </w:rPr>
        <w:t xml:space="preserve"> 19:00 </w:t>
      </w:r>
      <w:proofErr w:type="spellStart"/>
      <w:r>
        <w:rPr>
          <w:lang w:val="es-MX"/>
        </w:rPr>
        <w:t>Hrs</w:t>
      </w:r>
      <w:proofErr w:type="spellEnd"/>
    </w:p>
    <w:p w14:paraId="59465048" w14:textId="77777777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 xml:space="preserve">Lugar / Plataforma: </w:t>
      </w:r>
      <w:proofErr w:type="spellStart"/>
      <w:r>
        <w:rPr>
          <w:lang w:val="es-MX"/>
        </w:rPr>
        <w:t>Discord</w:t>
      </w:r>
      <w:proofErr w:type="spellEnd"/>
    </w:p>
    <w:p w14:paraId="7982B544" w14:textId="77777777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 xml:space="preserve">Convocados: </w:t>
      </w:r>
      <w:r>
        <w:rPr>
          <w:lang w:val="es-MX"/>
        </w:rPr>
        <w:t>Mauricio Silva, Evelyn Soto, Alejandro Rivera</w:t>
      </w:r>
    </w:p>
    <w:p w14:paraId="2670ED1D" w14:textId="77777777" w:rsidR="000B50B2" w:rsidRPr="00E96D7E" w:rsidRDefault="000B50B2" w:rsidP="000B50B2">
      <w:pPr>
        <w:pStyle w:val="Ttulo2"/>
        <w:rPr>
          <w:lang w:val="es-MX"/>
        </w:rPr>
      </w:pPr>
      <w:r w:rsidRPr="00E96D7E">
        <w:rPr>
          <w:lang w:val="es-MX"/>
        </w:rPr>
        <w:t>1. Objetivo de la reunión</w:t>
      </w:r>
    </w:p>
    <w:p w14:paraId="55452B4E" w14:textId="77777777" w:rsidR="000B50B2" w:rsidRPr="00E96D7E" w:rsidRDefault="000B50B2" w:rsidP="000B50B2">
      <w:pPr>
        <w:rPr>
          <w:lang w:val="es-MX"/>
        </w:rPr>
      </w:pPr>
      <w:r>
        <w:rPr>
          <w:lang w:val="es-MX"/>
        </w:rPr>
        <w:t>Revisar los documentos completados por cada miembro del equipo y revisar la presentación para definir si cumple con toda la información que se requiere entregar.</w:t>
      </w:r>
    </w:p>
    <w:p w14:paraId="599B2AE6" w14:textId="77777777" w:rsidR="000B50B2" w:rsidRDefault="000B50B2" w:rsidP="000B50B2">
      <w:pPr>
        <w:pStyle w:val="Ttulo2"/>
        <w:rPr>
          <w:lang w:val="es-MX"/>
        </w:rPr>
      </w:pPr>
      <w:r w:rsidRPr="00E96D7E">
        <w:rPr>
          <w:lang w:val="es-MX"/>
        </w:rPr>
        <w:t>2. Temas tratados</w:t>
      </w:r>
    </w:p>
    <w:p w14:paraId="30C9920C" w14:textId="77777777" w:rsidR="000B50B2" w:rsidRDefault="000B50B2" w:rsidP="000B50B2">
      <w:pPr>
        <w:rPr>
          <w:lang w:val="es-MX"/>
        </w:rPr>
      </w:pPr>
      <w:r>
        <w:rPr>
          <w:lang w:val="es-MX"/>
        </w:rPr>
        <w:t xml:space="preserve">Se revisa cada documento subido al GIT para encontrar errores </w:t>
      </w:r>
      <w:proofErr w:type="spellStart"/>
      <w:r>
        <w:rPr>
          <w:lang w:val="es-MX"/>
        </w:rPr>
        <w:t>o</w:t>
      </w:r>
      <w:proofErr w:type="spellEnd"/>
      <w:r>
        <w:rPr>
          <w:lang w:val="es-MX"/>
        </w:rPr>
        <w:t xml:space="preserve"> oportunidades de mejora antes de su entrega oficial.</w:t>
      </w:r>
    </w:p>
    <w:p w14:paraId="3FF49DB1" w14:textId="77777777" w:rsidR="000B50B2" w:rsidRPr="000B50B2" w:rsidRDefault="000B50B2" w:rsidP="000B50B2">
      <w:pPr>
        <w:rPr>
          <w:lang w:val="es-MX"/>
        </w:rPr>
      </w:pPr>
      <w:r>
        <w:rPr>
          <w:lang w:val="es-MX"/>
        </w:rPr>
        <w:t xml:space="preserve">Se revisa la Presentación para verificar la calidad de esta y si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acorde a la información que debemos dar</w:t>
      </w:r>
    </w:p>
    <w:p w14:paraId="26526625" w14:textId="77777777" w:rsidR="000B50B2" w:rsidRDefault="000B50B2" w:rsidP="000B50B2">
      <w:pPr>
        <w:pStyle w:val="Ttulo2"/>
        <w:rPr>
          <w:lang w:val="es-MX"/>
        </w:rPr>
      </w:pPr>
      <w:r w:rsidRPr="00E96D7E">
        <w:rPr>
          <w:lang w:val="es-MX"/>
        </w:rPr>
        <w:t>3. Acuerdos / Decisiones</w:t>
      </w:r>
    </w:p>
    <w:p w14:paraId="422560EC" w14:textId="77777777" w:rsidR="000B50B2" w:rsidRPr="000B50B2" w:rsidRDefault="000B50B2" w:rsidP="000B50B2">
      <w:pPr>
        <w:rPr>
          <w:lang w:val="es-MX"/>
        </w:rPr>
      </w:pPr>
      <w:r>
        <w:rPr>
          <w:lang w:val="es-MX"/>
        </w:rPr>
        <w:t>Se toma la decisión de mejorar ciertos documentos que no cumplen con los requisitos establecidos por el grupo.</w:t>
      </w:r>
    </w:p>
    <w:p w14:paraId="2F042284" w14:textId="77777777" w:rsidR="000B50B2" w:rsidRPr="00E96D7E" w:rsidRDefault="000B50B2" w:rsidP="000B50B2">
      <w:pPr>
        <w:pStyle w:val="Ttulo2"/>
        <w:rPr>
          <w:lang w:val="es-MX"/>
        </w:rPr>
      </w:pPr>
      <w:r w:rsidRPr="00E96D7E">
        <w:rPr>
          <w:lang w:val="es-MX"/>
        </w:rPr>
        <w:t>4. Tareas / Próximos pasos</w:t>
      </w:r>
    </w:p>
    <w:p w14:paraId="4CACE131" w14:textId="77777777" w:rsidR="000B50B2" w:rsidRDefault="000B50B2" w:rsidP="000B50B2">
      <w:pPr>
        <w:rPr>
          <w:lang w:val="es-MX"/>
        </w:rPr>
      </w:pPr>
      <w:r>
        <w:rPr>
          <w:lang w:val="es-MX"/>
        </w:rPr>
        <w:t>Se espera iniciar el siguiente sprint</w:t>
      </w:r>
    </w:p>
    <w:p w14:paraId="371C9987" w14:textId="73C28694" w:rsidR="000B50B2" w:rsidRDefault="000B50B2">
      <w:pPr>
        <w:rPr>
          <w:lang w:val="es-MX"/>
        </w:rPr>
      </w:pPr>
    </w:p>
    <w:p w14:paraId="08B1E470" w14:textId="77777777" w:rsidR="000B50B2" w:rsidRDefault="000B50B2">
      <w:pPr>
        <w:rPr>
          <w:lang w:val="es-MX"/>
        </w:rPr>
      </w:pPr>
      <w:r>
        <w:rPr>
          <w:lang w:val="es-MX"/>
        </w:rPr>
        <w:br w:type="page"/>
      </w:r>
    </w:p>
    <w:p w14:paraId="2B955C27" w14:textId="77777777" w:rsidR="000B50B2" w:rsidRPr="00E96D7E" w:rsidRDefault="000B50B2" w:rsidP="000B50B2">
      <w:pPr>
        <w:pStyle w:val="Ttulo1"/>
        <w:rPr>
          <w:lang w:val="es-MX"/>
        </w:rPr>
      </w:pPr>
      <w:r w:rsidRPr="00E96D7E">
        <w:rPr>
          <w:lang w:val="es-MX"/>
        </w:rPr>
        <w:lastRenderedPageBreak/>
        <w:t>Minuta de Reunión</w:t>
      </w:r>
    </w:p>
    <w:p w14:paraId="1BFD183D" w14:textId="1217BF1E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>Nombre de la reunión:</w:t>
      </w:r>
      <w:r>
        <w:rPr>
          <w:lang w:val="es-MX"/>
        </w:rPr>
        <w:t xml:space="preserve"> </w:t>
      </w:r>
      <w:r>
        <w:rPr>
          <w:lang w:val="es-MX"/>
        </w:rPr>
        <w:t>Definición y asignación de tareas sprint 2</w:t>
      </w:r>
    </w:p>
    <w:p w14:paraId="5797AE5B" w14:textId="73D533A6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 xml:space="preserve">Fecha: </w:t>
      </w:r>
      <w:r>
        <w:rPr>
          <w:lang w:val="es-MX"/>
        </w:rPr>
        <w:t>1</w:t>
      </w:r>
      <w:r>
        <w:rPr>
          <w:lang w:val="es-MX"/>
        </w:rPr>
        <w:t>5</w:t>
      </w:r>
      <w:r>
        <w:rPr>
          <w:lang w:val="es-MX"/>
        </w:rPr>
        <w:t>/09/2025</w:t>
      </w:r>
    </w:p>
    <w:p w14:paraId="7108BCDC" w14:textId="732AD01B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 xml:space="preserve">Hora de inicio: </w:t>
      </w:r>
      <w:r>
        <w:rPr>
          <w:lang w:val="es-MX"/>
        </w:rPr>
        <w:t>23</w:t>
      </w:r>
      <w:r>
        <w:rPr>
          <w:lang w:val="es-MX"/>
        </w:rPr>
        <w:t xml:space="preserve">:00 </w:t>
      </w:r>
      <w:proofErr w:type="spellStart"/>
      <w:r>
        <w:rPr>
          <w:lang w:val="es-MX"/>
        </w:rPr>
        <w:t>Hrs</w:t>
      </w:r>
      <w:proofErr w:type="spellEnd"/>
      <w:r w:rsidRPr="00E96D7E">
        <w:rPr>
          <w:lang w:val="es-MX"/>
        </w:rPr>
        <w:t xml:space="preserve"> | Hora de término:</w:t>
      </w:r>
      <w:r>
        <w:rPr>
          <w:lang w:val="es-MX"/>
        </w:rPr>
        <w:t xml:space="preserve"> </w:t>
      </w:r>
      <w:r>
        <w:rPr>
          <w:lang w:val="es-MX"/>
        </w:rPr>
        <w:t>23</w:t>
      </w:r>
      <w:r>
        <w:rPr>
          <w:lang w:val="es-MX"/>
        </w:rPr>
        <w:t>:</w:t>
      </w:r>
      <w:r>
        <w:rPr>
          <w:lang w:val="es-MX"/>
        </w:rPr>
        <w:t>3</w:t>
      </w:r>
      <w:r>
        <w:rPr>
          <w:lang w:val="es-MX"/>
        </w:rPr>
        <w:t xml:space="preserve">0 </w:t>
      </w:r>
      <w:proofErr w:type="spellStart"/>
      <w:r>
        <w:rPr>
          <w:lang w:val="es-MX"/>
        </w:rPr>
        <w:t>Hrs</w:t>
      </w:r>
      <w:proofErr w:type="spellEnd"/>
    </w:p>
    <w:p w14:paraId="77424206" w14:textId="77777777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 xml:space="preserve">Lugar / Plataforma: </w:t>
      </w:r>
      <w:proofErr w:type="spellStart"/>
      <w:r>
        <w:rPr>
          <w:lang w:val="es-MX"/>
        </w:rPr>
        <w:t>Discord</w:t>
      </w:r>
      <w:proofErr w:type="spellEnd"/>
    </w:p>
    <w:p w14:paraId="43EBD4FE" w14:textId="77777777" w:rsidR="000B50B2" w:rsidRPr="00E96D7E" w:rsidRDefault="000B50B2" w:rsidP="000B50B2">
      <w:pPr>
        <w:rPr>
          <w:lang w:val="es-MX"/>
        </w:rPr>
      </w:pPr>
      <w:r w:rsidRPr="00E96D7E">
        <w:rPr>
          <w:lang w:val="es-MX"/>
        </w:rPr>
        <w:t xml:space="preserve">Convocados: </w:t>
      </w:r>
      <w:r>
        <w:rPr>
          <w:lang w:val="es-MX"/>
        </w:rPr>
        <w:t>Mauricio Silva, Evelyn Soto, Alejandro Rivera</w:t>
      </w:r>
    </w:p>
    <w:p w14:paraId="4956F501" w14:textId="77777777" w:rsidR="000B50B2" w:rsidRPr="00E96D7E" w:rsidRDefault="000B50B2" w:rsidP="000B50B2">
      <w:pPr>
        <w:pStyle w:val="Ttulo2"/>
        <w:rPr>
          <w:lang w:val="es-MX"/>
        </w:rPr>
      </w:pPr>
      <w:r w:rsidRPr="00E96D7E">
        <w:rPr>
          <w:lang w:val="es-MX"/>
        </w:rPr>
        <w:t>1. Objetivo de la reunión</w:t>
      </w:r>
    </w:p>
    <w:p w14:paraId="28021450" w14:textId="600CBF01" w:rsidR="000B50B2" w:rsidRPr="00E96D7E" w:rsidRDefault="000B50B2" w:rsidP="000B50B2">
      <w:pPr>
        <w:rPr>
          <w:lang w:val="es-MX"/>
        </w:rPr>
      </w:pPr>
      <w:r>
        <w:rPr>
          <w:lang w:val="es-MX"/>
        </w:rPr>
        <w:t>Definir las tareas de cada integrante según sus habilidades para el sprint 2</w:t>
      </w:r>
    </w:p>
    <w:p w14:paraId="72D1F895" w14:textId="77777777" w:rsidR="000B50B2" w:rsidRDefault="000B50B2" w:rsidP="000B50B2">
      <w:pPr>
        <w:pStyle w:val="Ttulo2"/>
        <w:rPr>
          <w:lang w:val="es-MX"/>
        </w:rPr>
      </w:pPr>
      <w:r w:rsidRPr="00E96D7E">
        <w:rPr>
          <w:lang w:val="es-MX"/>
        </w:rPr>
        <w:t>2. Temas tratados</w:t>
      </w:r>
    </w:p>
    <w:p w14:paraId="6607C552" w14:textId="326863E1" w:rsidR="000B50B2" w:rsidRPr="000B50B2" w:rsidRDefault="000B50B2" w:rsidP="000B50B2">
      <w:pPr>
        <w:rPr>
          <w:lang w:val="es-MX"/>
        </w:rPr>
      </w:pPr>
      <w:r>
        <w:rPr>
          <w:lang w:val="es-MX"/>
        </w:rPr>
        <w:t>Se definen todas las tareas relacionadas al sprint 2 y se habla sobre el retraso de algunas tareas del sprint 1</w:t>
      </w:r>
    </w:p>
    <w:p w14:paraId="5329BD52" w14:textId="030E9335" w:rsidR="000B50B2" w:rsidRDefault="000B50B2" w:rsidP="000B50B2">
      <w:pPr>
        <w:pStyle w:val="Ttulo2"/>
        <w:rPr>
          <w:lang w:val="es-MX"/>
        </w:rPr>
      </w:pPr>
      <w:r w:rsidRPr="00E96D7E">
        <w:rPr>
          <w:lang w:val="es-MX"/>
        </w:rPr>
        <w:t>3. Acuerdos / Decisiones</w:t>
      </w:r>
    </w:p>
    <w:p w14:paraId="1E4AA2F2" w14:textId="524D351C" w:rsidR="000B50B2" w:rsidRPr="000B50B2" w:rsidRDefault="000B50B2" w:rsidP="000B50B2">
      <w:pPr>
        <w:rPr>
          <w:lang w:val="es-MX"/>
        </w:rPr>
      </w:pPr>
      <w:r>
        <w:rPr>
          <w:lang w:val="es-MX"/>
        </w:rPr>
        <w:t>Se asignan cada tarea del sprint 2 a los integrantes según su habilidad más fuerte y se establece que las tareas retrasadas del sprint 1 pasan al sprint 2 como prioridad para terminarlas de desarrollar.</w:t>
      </w:r>
    </w:p>
    <w:p w14:paraId="4CF5379A" w14:textId="76C873C7" w:rsidR="000B50B2" w:rsidRPr="00E96D7E" w:rsidRDefault="000B50B2" w:rsidP="000B50B2">
      <w:pPr>
        <w:pStyle w:val="Ttulo2"/>
        <w:rPr>
          <w:lang w:val="es-MX"/>
        </w:rPr>
      </w:pPr>
      <w:r w:rsidRPr="00E96D7E">
        <w:rPr>
          <w:lang w:val="es-MX"/>
        </w:rPr>
        <w:t>4. Tareas / Próximos pasos</w:t>
      </w:r>
    </w:p>
    <w:p w14:paraId="275B4714" w14:textId="7E8395F1" w:rsidR="007A457A" w:rsidRDefault="000B6928">
      <w:pPr>
        <w:rPr>
          <w:lang w:val="es-MX"/>
        </w:rPr>
      </w:pPr>
      <w:r>
        <w:rPr>
          <w:lang w:val="es-MX"/>
        </w:rPr>
        <w:t xml:space="preserve">Se inicia el desarrollo de la plataforma, aplicando el avance del </w:t>
      </w:r>
      <w:proofErr w:type="spellStart"/>
      <w:r>
        <w:rPr>
          <w:lang w:val="es-MX"/>
        </w:rPr>
        <w:t>backend</w:t>
      </w:r>
      <w:proofErr w:type="spellEnd"/>
      <w:r>
        <w:rPr>
          <w:lang w:val="es-MX"/>
        </w:rPr>
        <w:t xml:space="preserve"> con el </w:t>
      </w:r>
      <w:proofErr w:type="spellStart"/>
      <w:r>
        <w:rPr>
          <w:lang w:val="es-MX"/>
        </w:rPr>
        <w:t>frontend</w:t>
      </w:r>
      <w:proofErr w:type="spellEnd"/>
      <w:r>
        <w:rPr>
          <w:lang w:val="es-MX"/>
        </w:rPr>
        <w:t xml:space="preserve"> estableciendo como primera pagina a desarrollar sea el LOGIN con la página de AGRICULTOR.</w:t>
      </w:r>
    </w:p>
    <w:p w14:paraId="4B6C01F9" w14:textId="77777777" w:rsidR="000B6928" w:rsidRDefault="000B6928">
      <w:pPr>
        <w:rPr>
          <w:lang w:val="es-MX"/>
        </w:rPr>
      </w:pPr>
    </w:p>
    <w:p w14:paraId="218786C0" w14:textId="5E8F56BA" w:rsidR="000B6928" w:rsidRDefault="000B6928">
      <w:pPr>
        <w:rPr>
          <w:lang w:val="es-MX"/>
        </w:rPr>
      </w:pPr>
    </w:p>
    <w:p w14:paraId="3BFF1036" w14:textId="77777777" w:rsidR="000B6928" w:rsidRDefault="000B6928">
      <w:pPr>
        <w:rPr>
          <w:lang w:val="es-MX"/>
        </w:rPr>
      </w:pPr>
      <w:r>
        <w:rPr>
          <w:lang w:val="es-MX"/>
        </w:rPr>
        <w:br w:type="page"/>
      </w:r>
    </w:p>
    <w:p w14:paraId="431DBE02" w14:textId="77777777" w:rsidR="000B6928" w:rsidRPr="00E96D7E" w:rsidRDefault="000B6928" w:rsidP="000B6928">
      <w:pPr>
        <w:pStyle w:val="Ttulo1"/>
        <w:rPr>
          <w:lang w:val="es-MX"/>
        </w:rPr>
      </w:pPr>
      <w:r w:rsidRPr="00E96D7E">
        <w:rPr>
          <w:lang w:val="es-MX"/>
        </w:rPr>
        <w:lastRenderedPageBreak/>
        <w:t>Minuta de Reunión</w:t>
      </w:r>
    </w:p>
    <w:p w14:paraId="670F3D1F" w14:textId="70D420FE" w:rsidR="000B6928" w:rsidRPr="00E96D7E" w:rsidRDefault="000B6928" w:rsidP="000B6928">
      <w:pPr>
        <w:rPr>
          <w:lang w:val="es-MX"/>
        </w:rPr>
      </w:pPr>
      <w:r w:rsidRPr="00E96D7E">
        <w:rPr>
          <w:lang w:val="es-MX"/>
        </w:rPr>
        <w:t>Nombre de la reunión:</w:t>
      </w:r>
      <w:r>
        <w:rPr>
          <w:lang w:val="es-MX"/>
        </w:rPr>
        <w:t xml:space="preserve"> </w:t>
      </w:r>
      <w:r>
        <w:rPr>
          <w:lang w:val="es-MX"/>
        </w:rPr>
        <w:t xml:space="preserve">Consultoría al cliente </w:t>
      </w:r>
    </w:p>
    <w:p w14:paraId="4EA8CBC4" w14:textId="7A07D437" w:rsidR="000B6928" w:rsidRPr="00E96D7E" w:rsidRDefault="000B6928" w:rsidP="000B6928">
      <w:pPr>
        <w:rPr>
          <w:lang w:val="es-MX"/>
        </w:rPr>
      </w:pPr>
      <w:r w:rsidRPr="00E96D7E">
        <w:rPr>
          <w:lang w:val="es-MX"/>
        </w:rPr>
        <w:t xml:space="preserve">Fecha: </w:t>
      </w:r>
      <w:r>
        <w:rPr>
          <w:lang w:val="es-MX"/>
        </w:rPr>
        <w:t>03</w:t>
      </w:r>
      <w:r>
        <w:rPr>
          <w:lang w:val="es-MX"/>
        </w:rPr>
        <w:t>/</w:t>
      </w:r>
      <w:r>
        <w:rPr>
          <w:lang w:val="es-MX"/>
        </w:rPr>
        <w:t>10</w:t>
      </w:r>
      <w:r>
        <w:rPr>
          <w:lang w:val="es-MX"/>
        </w:rPr>
        <w:t>/2025</w:t>
      </w:r>
    </w:p>
    <w:p w14:paraId="3C9E018F" w14:textId="317F394C" w:rsidR="000B6928" w:rsidRPr="00E96D7E" w:rsidRDefault="000B6928" w:rsidP="000B6928">
      <w:pPr>
        <w:rPr>
          <w:lang w:val="es-MX"/>
        </w:rPr>
      </w:pPr>
      <w:r w:rsidRPr="00E96D7E">
        <w:rPr>
          <w:lang w:val="es-MX"/>
        </w:rPr>
        <w:t xml:space="preserve">Hora de inicio: </w:t>
      </w:r>
      <w:r>
        <w:rPr>
          <w:lang w:val="es-MX"/>
        </w:rPr>
        <w:t>9</w:t>
      </w:r>
      <w:r>
        <w:rPr>
          <w:lang w:val="es-MX"/>
        </w:rPr>
        <w:t xml:space="preserve">:00 </w:t>
      </w:r>
      <w:proofErr w:type="spellStart"/>
      <w:r>
        <w:rPr>
          <w:lang w:val="es-MX"/>
        </w:rPr>
        <w:t>Hrs</w:t>
      </w:r>
      <w:proofErr w:type="spellEnd"/>
      <w:r w:rsidRPr="00E96D7E">
        <w:rPr>
          <w:lang w:val="es-MX"/>
        </w:rPr>
        <w:t xml:space="preserve"> | Hora de término:</w:t>
      </w:r>
      <w:r>
        <w:rPr>
          <w:lang w:val="es-MX"/>
        </w:rPr>
        <w:t xml:space="preserve"> </w:t>
      </w:r>
      <w:r>
        <w:rPr>
          <w:lang w:val="es-MX"/>
        </w:rPr>
        <w:t>10</w:t>
      </w:r>
      <w:r>
        <w:rPr>
          <w:lang w:val="es-MX"/>
        </w:rPr>
        <w:t>:</w:t>
      </w:r>
      <w:r>
        <w:rPr>
          <w:lang w:val="es-MX"/>
        </w:rPr>
        <w:t>00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Hrs</w:t>
      </w:r>
      <w:proofErr w:type="spellEnd"/>
    </w:p>
    <w:p w14:paraId="14AE9F3F" w14:textId="336E6ABF" w:rsidR="000B6928" w:rsidRPr="00E96D7E" w:rsidRDefault="000B6928" w:rsidP="000B6928">
      <w:pPr>
        <w:rPr>
          <w:lang w:val="es-MX"/>
        </w:rPr>
      </w:pPr>
      <w:r w:rsidRPr="00E96D7E">
        <w:rPr>
          <w:lang w:val="es-MX"/>
        </w:rPr>
        <w:t xml:space="preserve">Lugar / Plataforma: </w:t>
      </w:r>
      <w:r>
        <w:rPr>
          <w:lang w:val="es-MX"/>
        </w:rPr>
        <w:t xml:space="preserve">Microsoft </w:t>
      </w:r>
      <w:proofErr w:type="spellStart"/>
      <w:r>
        <w:rPr>
          <w:lang w:val="es-MX"/>
        </w:rPr>
        <w:t>teams</w:t>
      </w:r>
      <w:proofErr w:type="spellEnd"/>
    </w:p>
    <w:p w14:paraId="0A1FF4A1" w14:textId="5E7386BE" w:rsidR="000B6928" w:rsidRPr="00E96D7E" w:rsidRDefault="000B6928" w:rsidP="000B6928">
      <w:pPr>
        <w:rPr>
          <w:lang w:val="es-MX"/>
        </w:rPr>
      </w:pPr>
      <w:r w:rsidRPr="00E96D7E">
        <w:rPr>
          <w:lang w:val="es-MX"/>
        </w:rPr>
        <w:t xml:space="preserve">Convocados: </w:t>
      </w:r>
      <w:r>
        <w:rPr>
          <w:lang w:val="es-MX"/>
        </w:rPr>
        <w:t>Mauricio Silva, Evelyn Soto</w:t>
      </w:r>
    </w:p>
    <w:p w14:paraId="06F87592" w14:textId="77777777" w:rsidR="000B6928" w:rsidRPr="00E96D7E" w:rsidRDefault="000B6928" w:rsidP="000B6928">
      <w:pPr>
        <w:pStyle w:val="Ttulo2"/>
        <w:rPr>
          <w:lang w:val="es-MX"/>
        </w:rPr>
      </w:pPr>
      <w:r w:rsidRPr="00E96D7E">
        <w:rPr>
          <w:lang w:val="es-MX"/>
        </w:rPr>
        <w:t>1. Objetivo de la reunión</w:t>
      </w:r>
    </w:p>
    <w:p w14:paraId="04C3148B" w14:textId="1FFB19BD" w:rsidR="000B6928" w:rsidRPr="00E96D7E" w:rsidRDefault="000B6928" w:rsidP="000B6928">
      <w:pPr>
        <w:rPr>
          <w:lang w:val="es-MX"/>
        </w:rPr>
      </w:pPr>
      <w:r>
        <w:rPr>
          <w:lang w:val="es-MX"/>
        </w:rPr>
        <w:t>Realizar preguntas según las visuales desarrolladas</w:t>
      </w:r>
    </w:p>
    <w:p w14:paraId="4AF7DC4E" w14:textId="77777777" w:rsidR="000B6928" w:rsidRDefault="000B6928" w:rsidP="000B6928">
      <w:pPr>
        <w:pStyle w:val="Ttulo2"/>
        <w:rPr>
          <w:lang w:val="es-MX"/>
        </w:rPr>
      </w:pPr>
      <w:r w:rsidRPr="00E96D7E">
        <w:rPr>
          <w:lang w:val="es-MX"/>
        </w:rPr>
        <w:t>2. Temas tratados</w:t>
      </w:r>
    </w:p>
    <w:p w14:paraId="21CB84F0" w14:textId="0FF31892" w:rsidR="000B6928" w:rsidRDefault="000B6928" w:rsidP="000B6928">
      <w:pPr>
        <w:rPr>
          <w:lang w:val="es-MX"/>
        </w:rPr>
      </w:pPr>
      <w:r>
        <w:rPr>
          <w:lang w:val="es-MX"/>
        </w:rPr>
        <w:t>Se realizan diferentes consultas sobre como mejorar la visual de la página.</w:t>
      </w:r>
    </w:p>
    <w:p w14:paraId="6BB4FB2C" w14:textId="5758A1A1" w:rsidR="000B6928" w:rsidRPr="000B50B2" w:rsidRDefault="000B6928" w:rsidP="000B6928">
      <w:pPr>
        <w:rPr>
          <w:lang w:val="es-MX"/>
        </w:rPr>
      </w:pPr>
      <w:r>
        <w:rPr>
          <w:lang w:val="es-MX"/>
        </w:rPr>
        <w:t>Se definen objetivos y nuevos requerimientos para la visual de ANALISTA.</w:t>
      </w:r>
    </w:p>
    <w:p w14:paraId="17B7B48C" w14:textId="77777777" w:rsidR="000B6928" w:rsidRDefault="000B6928" w:rsidP="000B6928">
      <w:pPr>
        <w:pStyle w:val="Ttulo2"/>
        <w:rPr>
          <w:lang w:val="es-MX"/>
        </w:rPr>
      </w:pPr>
      <w:r w:rsidRPr="00E96D7E">
        <w:rPr>
          <w:lang w:val="es-MX"/>
        </w:rPr>
        <w:t>3. Acuerdos / Decisiones</w:t>
      </w:r>
    </w:p>
    <w:p w14:paraId="1B2B143F" w14:textId="02490A76" w:rsidR="000B6928" w:rsidRDefault="000B6928" w:rsidP="000B6928">
      <w:pPr>
        <w:rPr>
          <w:lang w:val="es-MX"/>
        </w:rPr>
      </w:pPr>
      <w:r>
        <w:rPr>
          <w:lang w:val="es-MX"/>
        </w:rPr>
        <w:t>Se toma la decisión de realizar una visual mas simple para el AGRICULTOR, la cual sea fácil de entender.</w:t>
      </w:r>
    </w:p>
    <w:p w14:paraId="040C6D40" w14:textId="1BEB74B2" w:rsidR="000B6928" w:rsidRDefault="000B6928" w:rsidP="000B6928">
      <w:pPr>
        <w:rPr>
          <w:lang w:val="es-MX"/>
        </w:rPr>
      </w:pPr>
      <w:r>
        <w:rPr>
          <w:lang w:val="es-MX"/>
        </w:rPr>
        <w:t>Se requiere una vista mas profesional para el ANALISTA.</w:t>
      </w:r>
    </w:p>
    <w:p w14:paraId="0BBAFFB3" w14:textId="3FE70755" w:rsidR="000B6928" w:rsidRPr="000B6928" w:rsidRDefault="000B6928" w:rsidP="000B6928">
      <w:pPr>
        <w:rPr>
          <w:lang w:val="es-MX"/>
        </w:rPr>
      </w:pPr>
      <w:r>
        <w:rPr>
          <w:lang w:val="es-MX"/>
        </w:rPr>
        <w:t>Se acuerda mandar una presentación al cliente para presentar el proyecto a diferentes instituciones para la búsqueda de financiación.</w:t>
      </w:r>
    </w:p>
    <w:p w14:paraId="004A6A6E" w14:textId="77777777" w:rsidR="000B6928" w:rsidRPr="00E96D7E" w:rsidRDefault="000B6928" w:rsidP="000B6928">
      <w:pPr>
        <w:pStyle w:val="Ttulo2"/>
        <w:rPr>
          <w:lang w:val="es-MX"/>
        </w:rPr>
      </w:pPr>
      <w:r w:rsidRPr="00E96D7E">
        <w:rPr>
          <w:lang w:val="es-MX"/>
        </w:rPr>
        <w:t>4. Tareas / Próximos pasos</w:t>
      </w:r>
    </w:p>
    <w:p w14:paraId="41E1A034" w14:textId="16854F4F" w:rsidR="000B6928" w:rsidRDefault="000B6928" w:rsidP="000B6928">
      <w:pPr>
        <w:rPr>
          <w:lang w:val="es-MX"/>
        </w:rPr>
      </w:pPr>
      <w:r>
        <w:rPr>
          <w:lang w:val="es-MX"/>
        </w:rPr>
        <w:t>Realizar nuevos diseños para las visuales de AGRICULTOR y ANALISTA.</w:t>
      </w:r>
    </w:p>
    <w:p w14:paraId="218C03A0" w14:textId="20894A48" w:rsidR="00E245F8" w:rsidRDefault="000B6928" w:rsidP="000B6928">
      <w:pPr>
        <w:rPr>
          <w:lang w:val="es-MX"/>
        </w:rPr>
      </w:pPr>
      <w:r>
        <w:rPr>
          <w:lang w:val="es-MX"/>
        </w:rPr>
        <w:t>Completar las tareas restantes del SPRINT 2.</w:t>
      </w:r>
    </w:p>
    <w:p w14:paraId="4DF373CA" w14:textId="77777777" w:rsidR="00E245F8" w:rsidRDefault="00E245F8">
      <w:pPr>
        <w:rPr>
          <w:lang w:val="es-MX"/>
        </w:rPr>
      </w:pPr>
      <w:r>
        <w:rPr>
          <w:lang w:val="es-MX"/>
        </w:rPr>
        <w:br w:type="page"/>
      </w:r>
    </w:p>
    <w:p w14:paraId="0FADD8BD" w14:textId="77777777" w:rsidR="00E245F8" w:rsidRPr="00E96D7E" w:rsidRDefault="00E245F8" w:rsidP="00E245F8">
      <w:pPr>
        <w:pStyle w:val="Ttulo1"/>
        <w:rPr>
          <w:lang w:val="es-MX"/>
        </w:rPr>
      </w:pPr>
      <w:r w:rsidRPr="00E96D7E">
        <w:rPr>
          <w:lang w:val="es-MX"/>
        </w:rPr>
        <w:lastRenderedPageBreak/>
        <w:t>Minuta de Reunión</w:t>
      </w:r>
    </w:p>
    <w:p w14:paraId="1B6081A9" w14:textId="57D71CFF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>Nombre de la reunión:</w:t>
      </w:r>
      <w:r>
        <w:rPr>
          <w:lang w:val="es-MX"/>
        </w:rPr>
        <w:t xml:space="preserve"> </w:t>
      </w:r>
      <w:r>
        <w:rPr>
          <w:lang w:val="es-MX"/>
        </w:rPr>
        <w:t>Definición de Pitch y revisión de plataforma</w:t>
      </w:r>
      <w:r>
        <w:rPr>
          <w:lang w:val="es-MX"/>
        </w:rPr>
        <w:t xml:space="preserve"> </w:t>
      </w:r>
    </w:p>
    <w:p w14:paraId="605AF04F" w14:textId="729290DC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 xml:space="preserve">Fecha: </w:t>
      </w:r>
      <w:r>
        <w:rPr>
          <w:lang w:val="es-MX"/>
        </w:rPr>
        <w:t>15</w:t>
      </w:r>
      <w:r>
        <w:rPr>
          <w:lang w:val="es-MX"/>
        </w:rPr>
        <w:t>/10/2025</w:t>
      </w:r>
    </w:p>
    <w:p w14:paraId="1BC1DE38" w14:textId="549716FA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 xml:space="preserve">Hora de inicio: </w:t>
      </w:r>
      <w:r>
        <w:rPr>
          <w:lang w:val="es-MX"/>
        </w:rPr>
        <w:t>23</w:t>
      </w:r>
      <w:r>
        <w:rPr>
          <w:lang w:val="es-MX"/>
        </w:rPr>
        <w:t xml:space="preserve">:00 </w:t>
      </w:r>
      <w:proofErr w:type="spellStart"/>
      <w:r>
        <w:rPr>
          <w:lang w:val="es-MX"/>
        </w:rPr>
        <w:t>Hrs</w:t>
      </w:r>
      <w:proofErr w:type="spellEnd"/>
      <w:r w:rsidRPr="00E96D7E">
        <w:rPr>
          <w:lang w:val="es-MX"/>
        </w:rPr>
        <w:t xml:space="preserve"> | Hora de término:</w:t>
      </w:r>
      <w:r>
        <w:rPr>
          <w:lang w:val="es-MX"/>
        </w:rPr>
        <w:t xml:space="preserve"> </w:t>
      </w:r>
      <w:r>
        <w:rPr>
          <w:lang w:val="es-MX"/>
        </w:rPr>
        <w:t>23</w:t>
      </w:r>
      <w:r>
        <w:rPr>
          <w:lang w:val="es-MX"/>
        </w:rPr>
        <w:t>:</w:t>
      </w:r>
      <w:r>
        <w:rPr>
          <w:lang w:val="es-MX"/>
        </w:rPr>
        <w:t>30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Hrs</w:t>
      </w:r>
      <w:proofErr w:type="spellEnd"/>
    </w:p>
    <w:p w14:paraId="7776C3D0" w14:textId="60B8FCE6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 xml:space="preserve">Lugar / Plataforma: </w:t>
      </w:r>
      <w:proofErr w:type="spellStart"/>
      <w:r>
        <w:rPr>
          <w:lang w:val="es-MX"/>
        </w:rPr>
        <w:t>Discord</w:t>
      </w:r>
      <w:proofErr w:type="spellEnd"/>
    </w:p>
    <w:p w14:paraId="2242E89E" w14:textId="411B677A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 xml:space="preserve">Convocados: </w:t>
      </w:r>
      <w:r>
        <w:rPr>
          <w:lang w:val="es-MX"/>
        </w:rPr>
        <w:t>Mauricio Silva, Evelyn Soto</w:t>
      </w:r>
      <w:r>
        <w:rPr>
          <w:lang w:val="es-MX"/>
        </w:rPr>
        <w:t>, Alejandro Rivera</w:t>
      </w:r>
    </w:p>
    <w:p w14:paraId="7BE2B828" w14:textId="77777777" w:rsidR="00E245F8" w:rsidRPr="00E96D7E" w:rsidRDefault="00E245F8" w:rsidP="00E245F8">
      <w:pPr>
        <w:pStyle w:val="Ttulo2"/>
        <w:rPr>
          <w:lang w:val="es-MX"/>
        </w:rPr>
      </w:pPr>
      <w:r w:rsidRPr="00E96D7E">
        <w:rPr>
          <w:lang w:val="es-MX"/>
        </w:rPr>
        <w:t>1. Objetivo de la reunión</w:t>
      </w:r>
    </w:p>
    <w:p w14:paraId="43BFD0AA" w14:textId="1285545B" w:rsidR="00E245F8" w:rsidRPr="00E96D7E" w:rsidRDefault="00E245F8" w:rsidP="00E245F8">
      <w:pPr>
        <w:rPr>
          <w:lang w:val="es-MX"/>
        </w:rPr>
      </w:pPr>
      <w:r>
        <w:rPr>
          <w:lang w:val="es-MX"/>
        </w:rPr>
        <w:t>Definir los ítems para el Pitch y revisar el estado actual de la plataforma</w:t>
      </w:r>
    </w:p>
    <w:p w14:paraId="30B4E698" w14:textId="77777777" w:rsidR="00E245F8" w:rsidRDefault="00E245F8" w:rsidP="00E245F8">
      <w:pPr>
        <w:pStyle w:val="Ttulo2"/>
        <w:rPr>
          <w:lang w:val="es-MX"/>
        </w:rPr>
      </w:pPr>
      <w:r w:rsidRPr="00E96D7E">
        <w:rPr>
          <w:lang w:val="es-MX"/>
        </w:rPr>
        <w:t>2. Temas tratados</w:t>
      </w:r>
    </w:p>
    <w:p w14:paraId="048DCFE6" w14:textId="14CC5AB6" w:rsidR="00E245F8" w:rsidRDefault="00E245F8" w:rsidP="00E245F8">
      <w:pPr>
        <w:rPr>
          <w:lang w:val="es-MX"/>
        </w:rPr>
      </w:pPr>
      <w:r>
        <w:rPr>
          <w:lang w:val="es-MX"/>
        </w:rPr>
        <w:t>Se definen los ítems para el Pitch y se inicia su grabación</w:t>
      </w:r>
    </w:p>
    <w:p w14:paraId="57815D33" w14:textId="0630AA6C" w:rsidR="00E245F8" w:rsidRDefault="00E245F8" w:rsidP="00E245F8">
      <w:pPr>
        <w:rPr>
          <w:lang w:val="es-MX"/>
        </w:rPr>
      </w:pPr>
      <w:r>
        <w:rPr>
          <w:lang w:val="es-MX"/>
        </w:rPr>
        <w:t xml:space="preserve">Nuevos cambios en la plataforma ya que se encontró un error en un </w:t>
      </w:r>
      <w:proofErr w:type="spellStart"/>
      <w:r>
        <w:rPr>
          <w:lang w:val="es-MX"/>
        </w:rPr>
        <w:t>endpoint</w:t>
      </w:r>
      <w:proofErr w:type="spellEnd"/>
      <w:r>
        <w:rPr>
          <w:lang w:val="es-MX"/>
        </w:rPr>
        <w:t xml:space="preserve"> provocando que los datos siempre dieran negativos.</w:t>
      </w:r>
    </w:p>
    <w:p w14:paraId="54191D75" w14:textId="792D25CE" w:rsidR="00E245F8" w:rsidRPr="00E245F8" w:rsidRDefault="00E245F8" w:rsidP="00E245F8">
      <w:pPr>
        <w:rPr>
          <w:lang w:val="es-MX"/>
        </w:rPr>
      </w:pPr>
      <w:r>
        <w:rPr>
          <w:lang w:val="es-MX"/>
        </w:rPr>
        <w:t>Inicia la preparación del PPT</w:t>
      </w:r>
    </w:p>
    <w:p w14:paraId="628CBDB3" w14:textId="77777777" w:rsidR="00E245F8" w:rsidRDefault="00E245F8" w:rsidP="00E245F8">
      <w:pPr>
        <w:pStyle w:val="Ttulo2"/>
        <w:rPr>
          <w:lang w:val="es-MX"/>
        </w:rPr>
      </w:pPr>
      <w:r w:rsidRPr="00E96D7E">
        <w:rPr>
          <w:lang w:val="es-MX"/>
        </w:rPr>
        <w:t>3. Acuerdos / Decisiones</w:t>
      </w:r>
    </w:p>
    <w:p w14:paraId="11489C78" w14:textId="7534B5DE" w:rsidR="00E245F8" w:rsidRPr="00E245F8" w:rsidRDefault="00E245F8" w:rsidP="00E245F8">
      <w:pPr>
        <w:rPr>
          <w:lang w:val="es-MX"/>
        </w:rPr>
      </w:pPr>
      <w:r>
        <w:rPr>
          <w:lang w:val="es-MX"/>
        </w:rPr>
        <w:t>Se acuerda que solo 1 integrante grabara el Pitch mientras el resto se enfoca en la presentación y en los cambios de la plataforma</w:t>
      </w:r>
    </w:p>
    <w:p w14:paraId="32F614E2" w14:textId="77777777" w:rsidR="00E245F8" w:rsidRPr="00E96D7E" w:rsidRDefault="00E245F8" w:rsidP="00E245F8">
      <w:pPr>
        <w:pStyle w:val="Ttulo2"/>
        <w:rPr>
          <w:lang w:val="es-MX"/>
        </w:rPr>
      </w:pPr>
      <w:r w:rsidRPr="00E96D7E">
        <w:rPr>
          <w:lang w:val="es-MX"/>
        </w:rPr>
        <w:t>4. Tareas / Próximos pasos</w:t>
      </w:r>
    </w:p>
    <w:p w14:paraId="3B860C0E" w14:textId="45DF6D76" w:rsidR="000B6928" w:rsidRDefault="00E245F8" w:rsidP="000B6928">
      <w:pPr>
        <w:rPr>
          <w:lang w:val="es-MX"/>
        </w:rPr>
      </w:pPr>
      <w:r>
        <w:rPr>
          <w:lang w:val="es-MX"/>
        </w:rPr>
        <w:t>Se espera a saber el resultado de la presentación para definir los siguientes pasos.</w:t>
      </w:r>
    </w:p>
    <w:p w14:paraId="1EAB8191" w14:textId="77777777" w:rsidR="00E245F8" w:rsidRDefault="00E245F8" w:rsidP="000B6928">
      <w:pPr>
        <w:rPr>
          <w:lang w:val="es-MX"/>
        </w:rPr>
      </w:pPr>
    </w:p>
    <w:p w14:paraId="09E6EE21" w14:textId="68E24C36" w:rsidR="00E245F8" w:rsidRDefault="00E245F8" w:rsidP="000B6928">
      <w:pPr>
        <w:rPr>
          <w:lang w:val="es-MX"/>
        </w:rPr>
      </w:pPr>
    </w:p>
    <w:p w14:paraId="4C929360" w14:textId="77777777" w:rsidR="00E245F8" w:rsidRDefault="00E245F8">
      <w:pPr>
        <w:rPr>
          <w:lang w:val="es-MX"/>
        </w:rPr>
      </w:pPr>
      <w:r>
        <w:rPr>
          <w:lang w:val="es-MX"/>
        </w:rPr>
        <w:br w:type="page"/>
      </w:r>
    </w:p>
    <w:p w14:paraId="2E2CA8F6" w14:textId="77777777" w:rsidR="00E245F8" w:rsidRPr="00E96D7E" w:rsidRDefault="00E245F8" w:rsidP="00E245F8">
      <w:pPr>
        <w:pStyle w:val="Ttulo1"/>
        <w:rPr>
          <w:lang w:val="es-MX"/>
        </w:rPr>
      </w:pPr>
      <w:r w:rsidRPr="00E96D7E">
        <w:rPr>
          <w:lang w:val="es-MX"/>
        </w:rPr>
        <w:lastRenderedPageBreak/>
        <w:t>Minuta de Reunión</w:t>
      </w:r>
    </w:p>
    <w:p w14:paraId="025AAC1B" w14:textId="65CA2501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>Nombre de la reunión:</w:t>
      </w:r>
      <w:r>
        <w:rPr>
          <w:lang w:val="es-MX"/>
        </w:rPr>
        <w:t xml:space="preserve"> </w:t>
      </w:r>
      <w:r>
        <w:rPr>
          <w:lang w:val="es-MX"/>
        </w:rPr>
        <w:t>Arreglo de Pitch</w:t>
      </w:r>
      <w:r>
        <w:rPr>
          <w:lang w:val="es-MX"/>
        </w:rPr>
        <w:t xml:space="preserve"> </w:t>
      </w:r>
    </w:p>
    <w:p w14:paraId="6B8926E7" w14:textId="718EE4E2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 xml:space="preserve">Fecha: </w:t>
      </w:r>
      <w:r>
        <w:rPr>
          <w:lang w:val="es-MX"/>
        </w:rPr>
        <w:t>1</w:t>
      </w:r>
      <w:r>
        <w:rPr>
          <w:lang w:val="es-MX"/>
        </w:rPr>
        <w:t>6</w:t>
      </w:r>
      <w:r>
        <w:rPr>
          <w:lang w:val="es-MX"/>
        </w:rPr>
        <w:t>/10/2025</w:t>
      </w:r>
    </w:p>
    <w:p w14:paraId="07A65460" w14:textId="7C07A296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 xml:space="preserve">Hora de inicio: </w:t>
      </w:r>
      <w:r>
        <w:rPr>
          <w:lang w:val="es-MX"/>
        </w:rPr>
        <w:t>20</w:t>
      </w:r>
      <w:r>
        <w:rPr>
          <w:lang w:val="es-MX"/>
        </w:rPr>
        <w:t>:</w:t>
      </w:r>
      <w:r>
        <w:rPr>
          <w:lang w:val="es-MX"/>
        </w:rPr>
        <w:t>3</w:t>
      </w:r>
      <w:r>
        <w:rPr>
          <w:lang w:val="es-MX"/>
        </w:rPr>
        <w:t xml:space="preserve">0 </w:t>
      </w:r>
      <w:proofErr w:type="spellStart"/>
      <w:r>
        <w:rPr>
          <w:lang w:val="es-MX"/>
        </w:rPr>
        <w:t>Hrs</w:t>
      </w:r>
      <w:proofErr w:type="spellEnd"/>
      <w:r w:rsidRPr="00E96D7E">
        <w:rPr>
          <w:lang w:val="es-MX"/>
        </w:rPr>
        <w:t xml:space="preserve"> | Hora de término:</w:t>
      </w:r>
      <w:r>
        <w:rPr>
          <w:lang w:val="es-MX"/>
        </w:rPr>
        <w:t xml:space="preserve"> </w:t>
      </w:r>
      <w:r>
        <w:rPr>
          <w:lang w:val="es-MX"/>
        </w:rPr>
        <w:t>21</w:t>
      </w:r>
      <w:r>
        <w:rPr>
          <w:lang w:val="es-MX"/>
        </w:rPr>
        <w:t xml:space="preserve">:30 </w:t>
      </w:r>
      <w:proofErr w:type="spellStart"/>
      <w:r>
        <w:rPr>
          <w:lang w:val="es-MX"/>
        </w:rPr>
        <w:t>Hrs</w:t>
      </w:r>
      <w:proofErr w:type="spellEnd"/>
    </w:p>
    <w:p w14:paraId="12FF9303" w14:textId="77777777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 xml:space="preserve">Lugar / Plataforma: </w:t>
      </w:r>
      <w:proofErr w:type="spellStart"/>
      <w:r>
        <w:rPr>
          <w:lang w:val="es-MX"/>
        </w:rPr>
        <w:t>Discord</w:t>
      </w:r>
      <w:proofErr w:type="spellEnd"/>
    </w:p>
    <w:p w14:paraId="71B78D0A" w14:textId="77777777" w:rsidR="00E245F8" w:rsidRPr="00E96D7E" w:rsidRDefault="00E245F8" w:rsidP="00E245F8">
      <w:pPr>
        <w:rPr>
          <w:lang w:val="es-MX"/>
        </w:rPr>
      </w:pPr>
      <w:r w:rsidRPr="00E96D7E">
        <w:rPr>
          <w:lang w:val="es-MX"/>
        </w:rPr>
        <w:t xml:space="preserve">Convocados: </w:t>
      </w:r>
      <w:r>
        <w:rPr>
          <w:lang w:val="es-MX"/>
        </w:rPr>
        <w:t>Mauricio Silva, Evelyn Soto, Alejandro Rivera</w:t>
      </w:r>
    </w:p>
    <w:p w14:paraId="29AAA641" w14:textId="77777777" w:rsidR="00E245F8" w:rsidRPr="00E96D7E" w:rsidRDefault="00E245F8" w:rsidP="00E245F8">
      <w:pPr>
        <w:pStyle w:val="Ttulo2"/>
        <w:rPr>
          <w:lang w:val="es-MX"/>
        </w:rPr>
      </w:pPr>
      <w:r w:rsidRPr="00E96D7E">
        <w:rPr>
          <w:lang w:val="es-MX"/>
        </w:rPr>
        <w:t>1. Objetivo de la reunión</w:t>
      </w:r>
    </w:p>
    <w:p w14:paraId="12B8DB91" w14:textId="0E2464FB" w:rsidR="00E245F8" w:rsidRPr="00E96D7E" w:rsidRDefault="004558CB" w:rsidP="00E245F8">
      <w:pPr>
        <w:rPr>
          <w:lang w:val="es-MX"/>
        </w:rPr>
      </w:pPr>
      <w:r>
        <w:rPr>
          <w:lang w:val="es-MX"/>
        </w:rPr>
        <w:t>Cambiar el formato de Pitch y su presentación</w:t>
      </w:r>
    </w:p>
    <w:p w14:paraId="58CBF5E2" w14:textId="77777777" w:rsidR="00E245F8" w:rsidRDefault="00E245F8" w:rsidP="00E245F8">
      <w:pPr>
        <w:pStyle w:val="Ttulo2"/>
        <w:rPr>
          <w:lang w:val="es-MX"/>
        </w:rPr>
      </w:pPr>
      <w:r w:rsidRPr="00E96D7E">
        <w:rPr>
          <w:lang w:val="es-MX"/>
        </w:rPr>
        <w:t>2. Temas tratados</w:t>
      </w:r>
    </w:p>
    <w:p w14:paraId="094EF216" w14:textId="08DAF013" w:rsidR="004558CB" w:rsidRPr="004558CB" w:rsidRDefault="004558CB" w:rsidP="004558CB">
      <w:pPr>
        <w:rPr>
          <w:lang w:val="es-MX"/>
        </w:rPr>
      </w:pPr>
      <w:r>
        <w:rPr>
          <w:lang w:val="es-MX"/>
        </w:rPr>
        <w:t>Se define la nueva forma del pitch según la retroalimentación del profesor.</w:t>
      </w:r>
    </w:p>
    <w:p w14:paraId="0F2711C0" w14:textId="77777777" w:rsidR="00E245F8" w:rsidRDefault="00E245F8" w:rsidP="00E245F8">
      <w:pPr>
        <w:pStyle w:val="Ttulo2"/>
        <w:rPr>
          <w:lang w:val="es-MX"/>
        </w:rPr>
      </w:pPr>
      <w:r w:rsidRPr="00E96D7E">
        <w:rPr>
          <w:lang w:val="es-MX"/>
        </w:rPr>
        <w:t>3. Acuerdos / Decisiones</w:t>
      </w:r>
    </w:p>
    <w:p w14:paraId="6569095E" w14:textId="2BE010A3" w:rsidR="004558CB" w:rsidRDefault="004558CB" w:rsidP="004558CB">
      <w:pPr>
        <w:rPr>
          <w:lang w:val="es-MX"/>
        </w:rPr>
      </w:pPr>
      <w:r>
        <w:rPr>
          <w:lang w:val="es-MX"/>
        </w:rPr>
        <w:t xml:space="preserve">Cada integrante deberá grabar una parte del Pitch, se debe obtener una versión lenta del texto a seguir y una versión rápida. </w:t>
      </w:r>
    </w:p>
    <w:p w14:paraId="67CE9ACC" w14:textId="68C99440" w:rsidR="004558CB" w:rsidRPr="004558CB" w:rsidRDefault="004558CB" w:rsidP="004558CB">
      <w:pPr>
        <w:rPr>
          <w:lang w:val="es-MX"/>
        </w:rPr>
      </w:pPr>
      <w:r>
        <w:rPr>
          <w:lang w:val="es-MX"/>
        </w:rPr>
        <w:t>Con esto se logra un mejor resultado a la hora de editar el video.</w:t>
      </w:r>
    </w:p>
    <w:p w14:paraId="0F471A5F" w14:textId="77777777" w:rsidR="00E245F8" w:rsidRPr="00E96D7E" w:rsidRDefault="00E245F8" w:rsidP="00E245F8">
      <w:pPr>
        <w:pStyle w:val="Ttulo2"/>
        <w:rPr>
          <w:lang w:val="es-MX"/>
        </w:rPr>
      </w:pPr>
      <w:r w:rsidRPr="00E96D7E">
        <w:rPr>
          <w:lang w:val="es-MX"/>
        </w:rPr>
        <w:t>4. Tareas / Próximos pasos</w:t>
      </w:r>
    </w:p>
    <w:p w14:paraId="664E676A" w14:textId="624322C6" w:rsidR="004558CB" w:rsidRDefault="004558CB" w:rsidP="000B6928">
      <w:pPr>
        <w:rPr>
          <w:lang w:val="es-MX"/>
        </w:rPr>
      </w:pPr>
      <w:r>
        <w:rPr>
          <w:lang w:val="es-MX"/>
        </w:rPr>
        <w:t>Esperar a la retroalimentación de la segunda evaluación y definir las próximas tareas.</w:t>
      </w:r>
    </w:p>
    <w:p w14:paraId="4499E4B7" w14:textId="77777777" w:rsidR="004558CB" w:rsidRDefault="004558CB">
      <w:pPr>
        <w:rPr>
          <w:lang w:val="es-MX"/>
        </w:rPr>
      </w:pPr>
      <w:r>
        <w:rPr>
          <w:lang w:val="es-MX"/>
        </w:rPr>
        <w:br w:type="page"/>
      </w:r>
    </w:p>
    <w:p w14:paraId="5EE811B4" w14:textId="77777777" w:rsidR="004558CB" w:rsidRPr="00E96D7E" w:rsidRDefault="004558CB" w:rsidP="004558CB">
      <w:pPr>
        <w:pStyle w:val="Ttulo1"/>
        <w:rPr>
          <w:lang w:val="es-MX"/>
        </w:rPr>
      </w:pPr>
      <w:r w:rsidRPr="00E96D7E">
        <w:rPr>
          <w:lang w:val="es-MX"/>
        </w:rPr>
        <w:lastRenderedPageBreak/>
        <w:t>Minuta de Reunión</w:t>
      </w:r>
    </w:p>
    <w:p w14:paraId="07FBFC56" w14:textId="6F377EAF" w:rsidR="004558CB" w:rsidRPr="00E96D7E" w:rsidRDefault="004558CB" w:rsidP="004558CB">
      <w:pPr>
        <w:rPr>
          <w:lang w:val="es-MX"/>
        </w:rPr>
      </w:pPr>
      <w:r w:rsidRPr="00E96D7E">
        <w:rPr>
          <w:lang w:val="es-MX"/>
        </w:rPr>
        <w:t>Nombre de la reunión:</w:t>
      </w:r>
      <w:r>
        <w:rPr>
          <w:lang w:val="es-MX"/>
        </w:rPr>
        <w:t xml:space="preserve"> </w:t>
      </w:r>
      <w:r>
        <w:rPr>
          <w:lang w:val="es-MX"/>
        </w:rPr>
        <w:t xml:space="preserve">Asignación de documentación </w:t>
      </w:r>
      <w:r>
        <w:rPr>
          <w:lang w:val="es-MX"/>
        </w:rPr>
        <w:t xml:space="preserve"> </w:t>
      </w:r>
    </w:p>
    <w:p w14:paraId="690C2FD4" w14:textId="2855E060" w:rsidR="004558CB" w:rsidRPr="00E96D7E" w:rsidRDefault="004558CB" w:rsidP="004558CB">
      <w:pPr>
        <w:rPr>
          <w:lang w:val="es-MX"/>
        </w:rPr>
      </w:pPr>
      <w:r w:rsidRPr="00E96D7E">
        <w:rPr>
          <w:lang w:val="es-MX"/>
        </w:rPr>
        <w:t xml:space="preserve">Fecha: </w:t>
      </w:r>
      <w:r>
        <w:rPr>
          <w:lang w:val="es-MX"/>
        </w:rPr>
        <w:t>23</w:t>
      </w:r>
      <w:r>
        <w:rPr>
          <w:lang w:val="es-MX"/>
        </w:rPr>
        <w:t>/10/2025</w:t>
      </w:r>
    </w:p>
    <w:p w14:paraId="1393C7E3" w14:textId="4AD9032A" w:rsidR="004558CB" w:rsidRPr="00E96D7E" w:rsidRDefault="004558CB" w:rsidP="004558CB">
      <w:pPr>
        <w:rPr>
          <w:lang w:val="es-MX"/>
        </w:rPr>
      </w:pPr>
      <w:r w:rsidRPr="00E96D7E">
        <w:rPr>
          <w:lang w:val="es-MX"/>
        </w:rPr>
        <w:t xml:space="preserve">Hora de inicio: </w:t>
      </w:r>
      <w:r>
        <w:rPr>
          <w:lang w:val="es-MX"/>
        </w:rPr>
        <w:t>19</w:t>
      </w:r>
      <w:r>
        <w:rPr>
          <w:lang w:val="es-MX"/>
        </w:rPr>
        <w:t xml:space="preserve">:30 </w:t>
      </w:r>
      <w:proofErr w:type="spellStart"/>
      <w:r>
        <w:rPr>
          <w:lang w:val="es-MX"/>
        </w:rPr>
        <w:t>Hrs</w:t>
      </w:r>
      <w:proofErr w:type="spellEnd"/>
      <w:r w:rsidRPr="00E96D7E">
        <w:rPr>
          <w:lang w:val="es-MX"/>
        </w:rPr>
        <w:t xml:space="preserve"> | Hora de término:</w:t>
      </w:r>
      <w:r>
        <w:rPr>
          <w:lang w:val="es-MX"/>
        </w:rPr>
        <w:t xml:space="preserve"> </w:t>
      </w:r>
      <w:r>
        <w:rPr>
          <w:lang w:val="es-MX"/>
        </w:rPr>
        <w:t>20</w:t>
      </w:r>
      <w:r>
        <w:rPr>
          <w:lang w:val="es-MX"/>
        </w:rPr>
        <w:t>:</w:t>
      </w:r>
      <w:r>
        <w:rPr>
          <w:lang w:val="es-MX"/>
        </w:rPr>
        <w:t>0</w:t>
      </w:r>
      <w:r>
        <w:rPr>
          <w:lang w:val="es-MX"/>
        </w:rPr>
        <w:t xml:space="preserve">0 </w:t>
      </w:r>
      <w:proofErr w:type="spellStart"/>
      <w:r>
        <w:rPr>
          <w:lang w:val="es-MX"/>
        </w:rPr>
        <w:t>Hrs</w:t>
      </w:r>
      <w:proofErr w:type="spellEnd"/>
      <w:r>
        <w:rPr>
          <w:lang w:val="es-MX"/>
        </w:rPr>
        <w:t xml:space="preserve"> (Hora aproximada)</w:t>
      </w:r>
    </w:p>
    <w:p w14:paraId="27680A36" w14:textId="5C02B2C8" w:rsidR="004558CB" w:rsidRPr="00E96D7E" w:rsidRDefault="004558CB" w:rsidP="004558CB">
      <w:pPr>
        <w:rPr>
          <w:lang w:val="es-MX"/>
        </w:rPr>
      </w:pPr>
      <w:r w:rsidRPr="00E96D7E">
        <w:rPr>
          <w:lang w:val="es-MX"/>
        </w:rPr>
        <w:t xml:space="preserve">Lugar / Plataforma: </w:t>
      </w:r>
      <w:proofErr w:type="spellStart"/>
      <w:r>
        <w:rPr>
          <w:lang w:val="es-MX"/>
        </w:rPr>
        <w:t>Ava</w:t>
      </w:r>
      <w:proofErr w:type="spellEnd"/>
    </w:p>
    <w:p w14:paraId="5D5C7CAD" w14:textId="77777777" w:rsidR="004558CB" w:rsidRPr="00E96D7E" w:rsidRDefault="004558CB" w:rsidP="004558CB">
      <w:pPr>
        <w:rPr>
          <w:lang w:val="es-MX"/>
        </w:rPr>
      </w:pPr>
      <w:r w:rsidRPr="00E96D7E">
        <w:rPr>
          <w:lang w:val="es-MX"/>
        </w:rPr>
        <w:t xml:space="preserve">Convocados: </w:t>
      </w:r>
      <w:r>
        <w:rPr>
          <w:lang w:val="es-MX"/>
        </w:rPr>
        <w:t>Mauricio Silva, Evelyn Soto, Alejandro Rivera</w:t>
      </w:r>
    </w:p>
    <w:p w14:paraId="4027E87E" w14:textId="77777777" w:rsidR="004558CB" w:rsidRPr="00EF6EA0" w:rsidRDefault="004558CB" w:rsidP="004558CB">
      <w:pPr>
        <w:pStyle w:val="Ttulo2"/>
        <w:rPr>
          <w:u w:val="single"/>
          <w:lang w:val="es-MX"/>
        </w:rPr>
      </w:pPr>
      <w:r w:rsidRPr="00E96D7E">
        <w:rPr>
          <w:lang w:val="es-MX"/>
        </w:rPr>
        <w:t>1. Objetivo de la reunión</w:t>
      </w:r>
    </w:p>
    <w:p w14:paraId="560EF5F9" w14:textId="4EEABA92" w:rsidR="004558CB" w:rsidRPr="00E96D7E" w:rsidRDefault="004558CB" w:rsidP="004558CB">
      <w:pPr>
        <w:rPr>
          <w:lang w:val="es-MX"/>
        </w:rPr>
      </w:pPr>
      <w:r>
        <w:rPr>
          <w:lang w:val="es-MX"/>
        </w:rPr>
        <w:t>Definir la documentación a realizar.</w:t>
      </w:r>
    </w:p>
    <w:p w14:paraId="16FF473F" w14:textId="77777777" w:rsidR="004558CB" w:rsidRDefault="004558CB" w:rsidP="004558CB">
      <w:pPr>
        <w:pStyle w:val="Ttulo2"/>
        <w:rPr>
          <w:lang w:val="es-MX"/>
        </w:rPr>
      </w:pPr>
      <w:r w:rsidRPr="00E96D7E">
        <w:rPr>
          <w:lang w:val="es-MX"/>
        </w:rPr>
        <w:t>2. Temas tratados</w:t>
      </w:r>
    </w:p>
    <w:p w14:paraId="5A5D040B" w14:textId="332E3F92" w:rsidR="004558CB" w:rsidRPr="004558CB" w:rsidRDefault="004558CB" w:rsidP="004558CB">
      <w:pPr>
        <w:rPr>
          <w:lang w:val="es-MX"/>
        </w:rPr>
      </w:pPr>
      <w:r>
        <w:rPr>
          <w:lang w:val="es-MX"/>
        </w:rPr>
        <w:t>Tras la retroalimentación del profesor se habla sobre la documentación faltante según la rúbrica establecida anteriormente.</w:t>
      </w:r>
    </w:p>
    <w:p w14:paraId="3D70F0C3" w14:textId="77777777" w:rsidR="004558CB" w:rsidRDefault="004558CB" w:rsidP="004558CB">
      <w:pPr>
        <w:pStyle w:val="Ttulo2"/>
        <w:rPr>
          <w:lang w:val="es-MX"/>
        </w:rPr>
      </w:pPr>
      <w:r w:rsidRPr="00E96D7E">
        <w:rPr>
          <w:lang w:val="es-MX"/>
        </w:rPr>
        <w:t>3. Acuerdos / Decisiones</w:t>
      </w:r>
    </w:p>
    <w:p w14:paraId="72A23943" w14:textId="38ACF1B4" w:rsidR="004558CB" w:rsidRPr="004558CB" w:rsidRDefault="004558CB" w:rsidP="004558CB">
      <w:pPr>
        <w:rPr>
          <w:lang w:val="es-MX"/>
        </w:rPr>
      </w:pPr>
      <w:r>
        <w:rPr>
          <w:lang w:val="es-MX"/>
        </w:rPr>
        <w:t>Realizar la documentación faltante durante la semana para no presentar ningún retraso en la planificación establecida.</w:t>
      </w:r>
    </w:p>
    <w:p w14:paraId="420A5677" w14:textId="77777777" w:rsidR="004558CB" w:rsidRPr="004558CB" w:rsidRDefault="004558CB" w:rsidP="004558CB">
      <w:pPr>
        <w:pStyle w:val="Ttulo2"/>
        <w:rPr>
          <w:u w:val="single"/>
          <w:lang w:val="es-MX"/>
        </w:rPr>
      </w:pPr>
      <w:r w:rsidRPr="00E96D7E">
        <w:rPr>
          <w:lang w:val="es-MX"/>
        </w:rPr>
        <w:t>4. Tareas / Próximos pasos</w:t>
      </w:r>
    </w:p>
    <w:p w14:paraId="24A4D319" w14:textId="1C568173" w:rsidR="00E245F8" w:rsidRDefault="004558CB" w:rsidP="000B6928">
      <w:pPr>
        <w:rPr>
          <w:lang w:val="es-MX"/>
        </w:rPr>
      </w:pPr>
      <w:r>
        <w:rPr>
          <w:lang w:val="es-MX"/>
        </w:rPr>
        <w:t>Definir próximas tareas según la clase del 30/10/2025</w:t>
      </w:r>
    </w:p>
    <w:p w14:paraId="0E4A96FE" w14:textId="77777777" w:rsidR="000B6928" w:rsidRPr="00E96D7E" w:rsidRDefault="000B6928">
      <w:pPr>
        <w:rPr>
          <w:lang w:val="es-MX"/>
        </w:rPr>
      </w:pPr>
    </w:p>
    <w:sectPr w:rsidR="000B6928" w:rsidRPr="00E96D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934014">
    <w:abstractNumId w:val="8"/>
  </w:num>
  <w:num w:numId="2" w16cid:durableId="467361138">
    <w:abstractNumId w:val="6"/>
  </w:num>
  <w:num w:numId="3" w16cid:durableId="800267055">
    <w:abstractNumId w:val="5"/>
  </w:num>
  <w:num w:numId="4" w16cid:durableId="1768041166">
    <w:abstractNumId w:val="4"/>
  </w:num>
  <w:num w:numId="5" w16cid:durableId="338192436">
    <w:abstractNumId w:val="7"/>
  </w:num>
  <w:num w:numId="6" w16cid:durableId="979844325">
    <w:abstractNumId w:val="3"/>
  </w:num>
  <w:num w:numId="7" w16cid:durableId="1500925240">
    <w:abstractNumId w:val="2"/>
  </w:num>
  <w:num w:numId="8" w16cid:durableId="14114466">
    <w:abstractNumId w:val="1"/>
  </w:num>
  <w:num w:numId="9" w16cid:durableId="49141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0B2"/>
    <w:rsid w:val="000B6928"/>
    <w:rsid w:val="0015074B"/>
    <w:rsid w:val="0029639D"/>
    <w:rsid w:val="00326F90"/>
    <w:rsid w:val="003F17D2"/>
    <w:rsid w:val="004558CB"/>
    <w:rsid w:val="007A457A"/>
    <w:rsid w:val="00AA1D8D"/>
    <w:rsid w:val="00B031E8"/>
    <w:rsid w:val="00B47730"/>
    <w:rsid w:val="00CB0664"/>
    <w:rsid w:val="00E245F8"/>
    <w:rsid w:val="00E96D7E"/>
    <w:rsid w:val="00EF6E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443E91"/>
  <w14:defaultImageDpi w14:val="300"/>
  <w15:docId w15:val="{D8DD1EF7-B223-4F58-BA0F-356C2010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893</Words>
  <Characters>7206</Characters>
  <Application>Microsoft Office Word</Application>
  <DocSecurity>0</DocSecurity>
  <Lines>655</Lines>
  <Paragraphs>352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. RIVERA QUEZADA</cp:lastModifiedBy>
  <cp:revision>2</cp:revision>
  <dcterms:created xsi:type="dcterms:W3CDTF">2025-10-30T19:53:00Z</dcterms:created>
  <dcterms:modified xsi:type="dcterms:W3CDTF">2025-10-30T19:53:00Z</dcterms:modified>
  <cp:category/>
</cp:coreProperties>
</file>